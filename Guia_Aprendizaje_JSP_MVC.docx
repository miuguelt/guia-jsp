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2C8A"/>
          <w:sz w:val="32"/>
        </w:rPr>
        <w:t>SERVICIO NACIONAL DE APRENDIZAJE - SENA</w:t>
      </w:r>
    </w:p>
    <w:p>
      <w:pPr>
        <w:jc w:val="center"/>
      </w:pPr>
      <w:r>
        <w:rPr>
          <w:color w:val="666666"/>
          <w:sz w:val="28"/>
        </w:rPr>
        <w:t>Tecnólogo en Análisis y Desarrollo de Software (ADSO)</w:t>
      </w:r>
    </w:p>
    <w:p/>
    <w:p>
      <w:pPr>
        <w:jc w:val="center"/>
      </w:pPr>
      <w:r>
        <w:rPr>
          <w:b/>
          <w:color w:val="4A2C8A"/>
          <w:sz w:val="56"/>
        </w:rPr>
        <w:t>GUÍA DE APRENDIZAJE</w:t>
      </w:r>
    </w:p>
    <w:p/>
    <w:p>
      <w:pPr>
        <w:jc w:val="center"/>
      </w:pPr>
      <w:r>
        <w:rPr>
          <w:color w:val="333333"/>
          <w:sz w:val="28"/>
        </w:rPr>
        <w:t>Desarrollo de Aplicaciones Web con JSP</w:t>
        <w:br/>
        <w:t>Patrón MVC con Jakarta EE 10 y JDK 21</w:t>
      </w:r>
    </w:p>
    <w:p/>
    <w:p/>
    <w:p/>
    <w:p/>
    <w:tbl>
      <w:tblPr>
        <w:tblW w:type="auto" w:w="0"/>
        <w:jc w:val="center"/>
        <w:tblLook w:firstColumn="1" w:firstRow="1" w:lastColumn="0" w:lastRow="0" w:noHBand="0" w:noVBand="1" w:val="04A0"/>
      </w:tblPr>
      <w:tblGrid>
        <w:gridCol w:w="4320"/>
        <w:gridCol w:w="4320"/>
      </w:tblGrid>
      <w:tr>
        <w:tc>
          <w:tcPr>
            <w:tcW w:type="dxa" w:w="4320"/>
          </w:tcPr>
          <w:p>
            <w:r>
              <w:rPr>
                <w:b/>
                <w:sz w:val="22"/>
              </w:rPr>
              <w:t>Versión</w:t>
            </w:r>
          </w:p>
        </w:tc>
        <w:tc>
          <w:tcPr>
            <w:tcW w:type="dxa" w:w="4320"/>
          </w:tcPr>
          <w:p>
            <w:r>
              <w:rPr>
                <w:sz w:val="22"/>
              </w:rPr>
              <w:t>1.0</w:t>
            </w:r>
          </w:p>
        </w:tc>
      </w:tr>
      <w:tr>
        <w:tc>
          <w:tcPr>
            <w:tcW w:type="dxa" w:w="4320"/>
          </w:tcPr>
          <w:p>
            <w:r>
              <w:rPr>
                <w:b/>
                <w:sz w:val="22"/>
              </w:rPr>
              <w:t>Fecha</w:t>
            </w:r>
          </w:p>
        </w:tc>
        <w:tc>
          <w:tcPr>
            <w:tcW w:type="dxa" w:w="4320"/>
          </w:tcPr>
          <w:p>
            <w:r>
              <w:rPr>
                <w:sz w:val="22"/>
              </w:rPr>
              <w:t>Junio 2026</w:t>
            </w:r>
          </w:p>
        </w:tc>
      </w:tr>
      <w:tr>
        <w:tc>
          <w:tcPr>
            <w:tcW w:type="dxa" w:w="4320"/>
          </w:tcPr>
          <w:p>
            <w:r>
              <w:rPr>
                <w:b/>
                <w:sz w:val="22"/>
              </w:rPr>
              <w:t>Autor</w:t>
            </w:r>
          </w:p>
        </w:tc>
        <w:tc>
          <w:tcPr>
            <w:tcW w:type="dxa" w:w="4320"/>
          </w:tcPr>
          <w:p>
            <w:r>
              <w:rPr>
                <w:sz w:val="22"/>
              </w:rPr>
              <w:t>Instructor ADSO - SENA</w:t>
            </w:r>
          </w:p>
        </w:tc>
      </w:tr>
      <w:tr>
        <w:tc>
          <w:tcPr>
            <w:tcW w:type="dxa" w:w="4320"/>
          </w:tcPr>
          <w:p>
            <w:r>
              <w:rPr>
                <w:b/>
                <w:sz w:val="22"/>
              </w:rPr>
              <w:t>Duración estimada</w:t>
            </w:r>
          </w:p>
        </w:tc>
        <w:tc>
          <w:tcPr>
            <w:tcW w:type="dxa" w:w="4320"/>
          </w:tcPr>
          <w:p>
            <w:r>
              <w:rPr>
                <w:sz w:val="22"/>
              </w:rPr>
              <w:t>40 horas</w:t>
            </w:r>
          </w:p>
        </w:tc>
      </w:tr>
      <w:tr>
        <w:tc>
          <w:tcPr>
            <w:tcW w:type="dxa" w:w="4320"/>
          </w:tcPr>
          <w:p>
            <w:r>
              <w:rPr>
                <w:b/>
                <w:sz w:val="22"/>
              </w:rPr>
              <w:t>Modalidad</w:t>
            </w:r>
          </w:p>
        </w:tc>
        <w:tc>
          <w:tcPr>
            <w:tcW w:type="dxa" w:w="4320"/>
          </w:tcPr>
          <w:p>
            <w:r>
              <w:rPr>
                <w:sz w:val="22"/>
              </w:rPr>
              <w:t>Presencial / Virtual</w:t>
            </w:r>
          </w:p>
        </w:tc>
      </w:tr>
    </w:tbl>
    <w:p>
      <w:r>
        <w:br w:type="page"/>
      </w:r>
    </w:p>
    <w:p>
      <w:pPr>
        <w:pStyle w:val="Heading1"/>
      </w:pPr>
      <w:r>
        <w:t>1. IDENTIFICACIÓN DE LA GUÍA DE APRENDIZAJE</w:t>
      </w:r>
    </w:p>
    <w:tbl>
      <w:tblPr>
        <w:tblStyle w:val="TableGrid"/>
        <w:tblW w:type="auto" w:w="0"/>
        <w:jc w:val="center"/>
        <w:tblLook w:firstColumn="1" w:firstRow="1" w:lastColumn="0" w:lastRow="0" w:noHBand="0" w:noVBand="1" w:val="04A0"/>
      </w:tblPr>
      <w:tblGrid>
        <w:gridCol w:w="4320"/>
        <w:gridCol w:w="4320"/>
      </w:tblGrid>
      <w:tr>
        <w:tc>
          <w:tcPr>
            <w:tcW w:type="dxa" w:w="2835"/>
          </w:tcPr>
          <w:p>
            <w:r>
              <w:rPr>
                <w:b/>
                <w:sz w:val="20"/>
              </w:rPr>
              <w:t>Denominación del Programa</w:t>
            </w:r>
          </w:p>
        </w:tc>
        <w:tc>
          <w:tcPr>
            <w:tcW w:type="dxa" w:w="6803"/>
          </w:tcPr>
          <w:p>
            <w:r>
              <w:rPr>
                <w:sz w:val="20"/>
              </w:rPr>
              <w:t>Análisis y Desarrollo de Software (ADSO)</w:t>
            </w:r>
          </w:p>
        </w:tc>
      </w:tr>
      <w:tr>
        <w:tc>
          <w:tcPr>
            <w:tcW w:type="dxa" w:w="2835"/>
          </w:tcPr>
          <w:p>
            <w:r>
              <w:rPr>
                <w:b/>
                <w:sz w:val="20"/>
              </w:rPr>
              <w:t>Nivel de Formación</w:t>
            </w:r>
          </w:p>
        </w:tc>
        <w:tc>
          <w:tcPr>
            <w:tcW w:type="dxa" w:w="6803"/>
          </w:tcPr>
          <w:p>
            <w:r>
              <w:rPr>
                <w:sz w:val="20"/>
              </w:rPr>
              <w:t>Técnico / Tecnólogo</w:t>
            </w:r>
          </w:p>
        </w:tc>
      </w:tr>
      <w:tr>
        <w:tc>
          <w:tcPr>
            <w:tcW w:type="dxa" w:w="2835"/>
          </w:tcPr>
          <w:p>
            <w:r>
              <w:rPr>
                <w:b/>
                <w:sz w:val="20"/>
              </w:rPr>
              <w:t>Competencia</w:t>
            </w:r>
          </w:p>
        </w:tc>
        <w:tc>
          <w:tcPr>
            <w:tcW w:type="dxa" w:w="6803"/>
          </w:tcPr>
          <w:p>
            <w:r>
              <w:rPr>
                <w:sz w:val="20"/>
              </w:rPr>
              <w:t>Desarrollar la solución de software de acuerdo con el diseño y metodologías de desarrollo establecidas</w:t>
            </w:r>
          </w:p>
        </w:tc>
      </w:tr>
      <w:tr>
        <w:tc>
          <w:tcPr>
            <w:tcW w:type="dxa" w:w="2835"/>
          </w:tcPr>
          <w:p>
            <w:r>
              <w:rPr>
                <w:b/>
                <w:sz w:val="20"/>
              </w:rPr>
              <w:t>Resultado de Aprendizaje</w:t>
            </w:r>
          </w:p>
        </w:tc>
        <w:tc>
          <w:tcPr>
            <w:tcW w:type="dxa" w:w="6803"/>
          </w:tcPr>
          <w:p>
            <w:r>
              <w:rPr>
                <w:sz w:val="20"/>
              </w:rPr>
              <w:t>Construir el aplicativo web con conexión a base de datos usando el patrón Modelo-Vista-Controlador (MVC)</w:t>
            </w:r>
          </w:p>
        </w:tc>
      </w:tr>
      <w:tr>
        <w:tc>
          <w:tcPr>
            <w:tcW w:type="dxa" w:w="2835"/>
          </w:tcPr>
          <w:p>
            <w:r>
              <w:rPr>
                <w:b/>
                <w:sz w:val="20"/>
              </w:rPr>
              <w:t>Duración</w:t>
            </w:r>
          </w:p>
        </w:tc>
        <w:tc>
          <w:tcPr>
            <w:tcW w:type="dxa" w:w="6803"/>
          </w:tcPr>
          <w:p>
            <w:r>
              <w:rPr>
                <w:sz w:val="20"/>
              </w:rPr>
              <w:t>40 horas (20 teoría + 20 práctica)</w:t>
            </w:r>
          </w:p>
        </w:tc>
      </w:tr>
      <w:tr>
        <w:tc>
          <w:tcPr>
            <w:tcW w:type="dxa" w:w="2835"/>
          </w:tcPr>
          <w:p>
            <w:r>
              <w:rPr>
                <w:b/>
                <w:sz w:val="20"/>
              </w:rPr>
              <w:t>Tecnologías</w:t>
            </w:r>
          </w:p>
        </w:tc>
        <w:tc>
          <w:tcPr>
            <w:tcW w:type="dxa" w:w="6803"/>
          </w:tcPr>
          <w:p>
            <w:r>
              <w:rPr>
                <w:sz w:val="20"/>
              </w:rPr>
              <w:t>JDK 21, Jakarta EE 10, JSP, JSTL, PostgreSQL, Maven, Tomcat 10.1, Docker</w:t>
            </w:r>
          </w:p>
        </w:tc>
      </w:tr>
      <w:tr>
        <w:tc>
          <w:tcPr>
            <w:tcW w:type="dxa" w:w="2835"/>
          </w:tcPr>
          <w:p>
            <w:r>
              <w:rPr>
                <w:b/>
                <w:sz w:val="20"/>
              </w:rPr>
              <w:t>Metodología</w:t>
            </w:r>
          </w:p>
        </w:tc>
        <w:tc>
          <w:tcPr>
            <w:tcW w:type="dxa" w:w="6803"/>
          </w:tcPr>
          <w:p>
            <w:r>
              <w:rPr>
                <w:sz w:val="20"/>
              </w:rPr>
              <w:t>Aprendizaje basado en proyectos - Patrón MVC</w:t>
            </w:r>
          </w:p>
        </w:tc>
      </w:tr>
    </w:tbl>
    <w:p/>
    <w:p>
      <w:r>
        <w:br w:type="page"/>
      </w:r>
    </w:p>
    <w:p>
      <w:pPr>
        <w:pStyle w:val="Heading1"/>
      </w:pPr>
      <w:r>
        <w:t>2. PRESENTACIÓN</w:t>
      </w:r>
    </w:p>
    <w:p>
      <w:r>
        <w:t>¡Bienvenido(a), Aprendiz! En la era digital actual, el desarrollo de aplicaciones web robustas, escalables y mantenibles es una de las competencias más demandadas en el mercado laboral. Esta guía de aprendizaje te llevará paso a paso en la construcción de un Sistema de Inventario completo utilizando las tecnologías más relevantes del ecosistema Java moderno.</w:t>
      </w:r>
    </w:p>
    <w:p>
      <w:pPr>
        <w:pStyle w:val="Heading2"/>
      </w:pPr>
      <w:r>
        <w:t>¿Por qué el Patrón MVC?</w:t>
      </w:r>
    </w:p>
    <w:p>
      <w:r>
        <w:t>El patrón Modelo-Vista-Controlador (MVC) es el estándar de facto en el desarrollo web profesional. Separar tu aplicación en estas tres capas te permite:</w:t>
      </w:r>
    </w:p>
    <w:p>
      <w:pPr>
        <w:pStyle w:val="ListBullet"/>
      </w:pPr>
      <w:r>
        <w:t>Mantenibilidad: Cambiar la interfaz no afecta la lógica de negocio.</w:t>
      </w:r>
    </w:p>
    <w:p>
      <w:pPr>
        <w:pStyle w:val="ListBullet"/>
      </w:pPr>
      <w:r>
        <w:t>Testabilidad: Cada componente puede probarse de forma independiente.</w:t>
      </w:r>
    </w:p>
    <w:p>
      <w:pPr>
        <w:pStyle w:val="ListBullet"/>
      </w:pPr>
      <w:r>
        <w:t>Trabajo en equipo: Diferentes desarrolladores pueden trabajar en capas distintas.</w:t>
      </w:r>
    </w:p>
    <w:p>
      <w:pPr>
        <w:pStyle w:val="ListBullet"/>
      </w:pPr>
      <w:r>
        <w:t>Reutilización: Los modelos y la lógica de acceso a datos se reutilizan fácilmente.</w:t>
      </w:r>
    </w:p>
    <w:p>
      <w:pPr>
        <w:pStyle w:val="Heading2"/>
      </w:pPr>
      <w:r>
        <w:t>¿Por qué JDK 21 y Jakarta EE?</w:t>
      </w:r>
    </w:p>
    <w:p>
      <w:r>
        <w:t>JDK 21 es la versión LTS (Long Term Support) más reciente de Java, que incluye características revolucionarias como los Records (clases inmutables con sintaxis concisa), Pattern Matching, Virtual Threads y más. Jakarta EE (sucesor de Java EE) es el estándar para aplicaciones empresariales en Java, usando el namespace jakarta.servlet.* en lugar del antiguo javax.servlet.*.</w:t>
      </w:r>
    </w:p>
    <w:p>
      <w:pPr>
        <w:pStyle w:val="Heading2"/>
      </w:pPr>
      <w:r>
        <w:t>¿Por qué Docker y Coolify?</w:t>
      </w:r>
    </w:p>
    <w:p>
      <w:r>
        <w:t>El despliegue moderno de aplicaciones requiere conocimientos de contenedores. Docker permite empaquetar tu aplicación con todas sus dependencias en una imagen que funciona igual en cualquier entorno. Coolify es una plataforma de despliegue autohospedada que facilita la puesta en producción de tus aplicaciones.</w:t>
      </w:r>
    </w:p>
    <w:p>
      <w:r>
        <w:t>A lo largo de esta guía, construirás un sistema funcional desde cero, aplicando buenas prácticas de programación orientada a objetos (POO), seguridad y arquitectura de software. ¡Manos a la obra!</w:t>
      </w:r>
    </w:p>
    <w:p>
      <w:r>
        <w:br w:type="page"/>
      </w:r>
    </w:p>
    <w:p>
      <w:pPr>
        <w:pStyle w:val="Heading2"/>
      </w:pPr>
      <w:r>
        <w:t>3.2 Actividad de Apropiación del Conocimiento</w:t>
      </w:r>
    </w:p>
    <w:p>
      <w:r>
        <w:t>En esta sección construiremos paso a paso nuestro Sistema de Inventario. Sigue cada paso cuidadosamente y asegúrate de comprender el propósito de cada componente.</w:t>
      </w:r>
    </w:p>
    <w:p>
      <w:pPr>
        <w:pStyle w:val="Heading3"/>
      </w:pPr>
      <w:r>
        <w:t>Paso 1: Configuración del Entorno de Desarrollo</w:t>
      </w:r>
    </w:p>
    <w:p>
      <w:pPr>
        <w:pStyle w:val="Heading4"/>
      </w:pPr>
      <w:r>
        <w:t>Herramientas necesarias: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Herramienta</w:t>
            </w:r>
          </w:p>
        </w:tc>
        <w:tc>
          <w:tcPr>
            <w:tcW w:type="dxa" w:w="2880"/>
          </w:tcPr>
          <w:p>
            <w:r>
              <w:rPr>
                <w:b/>
              </w:rPr>
              <w:t>Versión</w:t>
            </w:r>
          </w:p>
        </w:tc>
        <w:tc>
          <w:tcPr>
            <w:tcW w:type="dxa" w:w="2880"/>
          </w:tcPr>
          <w:p>
            <w:r>
              <w:rPr>
                <w:b/>
              </w:rPr>
              <w:t>Propósito</w:t>
            </w:r>
          </w:p>
        </w:tc>
      </w:tr>
      <w:tr>
        <w:tc>
          <w:tcPr>
            <w:tcW w:type="dxa" w:w="2880"/>
          </w:tcPr>
          <w:p>
            <w:r>
              <w:t>JDK</w:t>
            </w:r>
          </w:p>
        </w:tc>
        <w:tc>
          <w:tcPr>
            <w:tcW w:type="dxa" w:w="2880"/>
          </w:tcPr>
          <w:p>
            <w:r>
              <w:t>21 (LTS)</w:t>
            </w:r>
          </w:p>
        </w:tc>
        <w:tc>
          <w:tcPr>
            <w:tcW w:type="dxa" w:w="2880"/>
          </w:tcPr>
          <w:p>
            <w:r>
              <w:t>Compilación y ejecución de Java</w:t>
            </w:r>
          </w:p>
        </w:tc>
      </w:tr>
      <w:tr>
        <w:tc>
          <w:tcPr>
            <w:tcW w:type="dxa" w:w="2880"/>
          </w:tcPr>
          <w:p>
            <w:r>
              <w:t>Apache Maven</w:t>
            </w:r>
          </w:p>
        </w:tc>
        <w:tc>
          <w:tcPr>
            <w:tcW w:type="dxa" w:w="2880"/>
          </w:tcPr>
          <w:p>
            <w:r>
              <w:t>3.9+</w:t>
            </w:r>
          </w:p>
        </w:tc>
        <w:tc>
          <w:tcPr>
            <w:tcW w:type="dxa" w:w="2880"/>
          </w:tcPr>
          <w:p>
            <w:r>
              <w:t>Gestión de dependencias y build</w:t>
            </w:r>
          </w:p>
        </w:tc>
      </w:tr>
      <w:tr>
        <w:tc>
          <w:tcPr>
            <w:tcW w:type="dxa" w:w="2880"/>
          </w:tcPr>
          <w:p>
            <w:r>
              <w:t>Apache Tomcat</w:t>
            </w:r>
          </w:p>
        </w:tc>
        <w:tc>
          <w:tcPr>
            <w:tcW w:type="dxa" w:w="2880"/>
          </w:tcPr>
          <w:p>
            <w:r>
              <w:t>10.1.x</w:t>
            </w:r>
          </w:p>
        </w:tc>
        <w:tc>
          <w:tcPr>
            <w:tcW w:type="dxa" w:w="2880"/>
          </w:tcPr>
          <w:p>
            <w:r>
              <w:t>Servidor de aplicaciones Jakarta EE</w:t>
            </w:r>
          </w:p>
        </w:tc>
      </w:tr>
      <w:tr>
        <w:tc>
          <w:tcPr>
            <w:tcW w:type="dxa" w:w="2880"/>
          </w:tcPr>
          <w:p>
            <w:r>
              <w:t>PostgreSQL</w:t>
            </w:r>
          </w:p>
        </w:tc>
        <w:tc>
          <w:tcPr>
            <w:tcW w:type="dxa" w:w="2880"/>
          </w:tcPr>
          <w:p>
            <w:r>
              <w:t>12+</w:t>
            </w:r>
          </w:p>
        </w:tc>
        <w:tc>
          <w:tcPr>
            <w:tcW w:type="dxa" w:w="2880"/>
          </w:tcPr>
          <w:p>
            <w:r>
              <w:t>Base de datos relacional</w:t>
            </w:r>
          </w:p>
        </w:tc>
      </w:tr>
      <w:tr>
        <w:tc>
          <w:tcPr>
            <w:tcW w:type="dxa" w:w="2880"/>
          </w:tcPr>
          <w:p>
            <w:r>
              <w:t>IDE</w:t>
            </w:r>
          </w:p>
        </w:tc>
        <w:tc>
          <w:tcPr>
            <w:tcW w:type="dxa" w:w="2880"/>
          </w:tcPr>
          <w:p>
            <w:r>
              <w:t>IntelliJ / Eclipse / VS Code</w:t>
            </w:r>
          </w:p>
        </w:tc>
        <w:tc>
          <w:tcPr>
            <w:tcW w:type="dxa" w:w="2880"/>
          </w:tcPr>
          <w:p>
            <w:r>
              <w:t>Entorno de desarrollo</w:t>
            </w:r>
          </w:p>
        </w:tc>
      </w:tr>
      <w:tr>
        <w:tc>
          <w:tcPr>
            <w:tcW w:type="dxa" w:w="2880"/>
          </w:tcPr>
          <w:p>
            <w:r>
              <w:t>Docker</w:t>
            </w:r>
          </w:p>
        </w:tc>
        <w:tc>
          <w:tcPr>
            <w:tcW w:type="dxa" w:w="2880"/>
          </w:tcPr>
          <w:p>
            <w:r>
              <w:t>24+</w:t>
            </w:r>
          </w:p>
        </w:tc>
        <w:tc>
          <w:tcPr>
            <w:tcW w:type="dxa" w:w="2880"/>
          </w:tcPr>
          <w:p>
            <w:r>
              <w:t>Contenedores para despliegue</w:t>
            </w:r>
          </w:p>
        </w:tc>
      </w:tr>
    </w:tbl>
    <w:p/>
    <w:p>
      <w:pPr>
        <w:pStyle w:val="Heading4"/>
      </w:pPr>
      <w:r>
        <w:t>Verificar instalación de JDK 21:</w:t>
      </w:r>
    </w:p>
    <w:p>
      <w:pPr>
        <w:pStyle w:val="Codigo"/>
        <w:ind w:left="567"/>
        <w:shd w:fill="F5F5F5" w:val="clear"/>
      </w:pPr>
      <w:r>
        <w:rPr>
          <w:rFonts w:ascii="Consolas" w:hAnsi="Consolas"/>
          <w:sz w:val="18"/>
        </w:rPr>
        <w:t>java --version</w:t>
      </w:r>
    </w:p>
    <w:p>
      <w:pPr>
        <w:pStyle w:val="Codigo"/>
        <w:ind w:left="567"/>
        <w:shd w:fill="F5F5F5" w:val="clear"/>
      </w:pPr>
      <w:r>
        <w:rPr>
          <w:rFonts w:ascii="Consolas" w:hAnsi="Consolas"/>
          <w:sz w:val="18"/>
        </w:rPr>
        <w:t># Debe mostrar: java 21.x.x</w:t>
      </w:r>
    </w:p>
    <w:p>
      <w:pPr>
        <w:pStyle w:val="Heading4"/>
      </w:pPr>
      <w:r>
        <w:t>Iniciar servidor Tomcat 10.1:</w:t>
      </w:r>
    </w:p>
    <w:p>
      <w:pPr>
        <w:pStyle w:val="Codigo"/>
        <w:ind w:left="567"/>
        <w:shd w:fill="F5F5F5" w:val="clear"/>
      </w:pPr>
      <w:r>
        <w:rPr>
          <w:rFonts w:ascii="Consolas" w:hAnsi="Consolas"/>
          <w:sz w:val="18"/>
        </w:rPr>
        <w:t># En Windows:</w:t>
      </w:r>
    </w:p>
    <w:p>
      <w:pPr>
        <w:pStyle w:val="Codigo"/>
        <w:ind w:left="567"/>
        <w:shd w:fill="F5F5F5" w:val="clear"/>
      </w:pPr>
      <w:r>
        <w:rPr>
          <w:rFonts w:ascii="Consolas" w:hAnsi="Consolas"/>
          <w:sz w:val="18"/>
        </w:rPr>
        <w:t>cd C:\apache-tomcat-10.1.x\bin</w:t>
      </w:r>
    </w:p>
    <w:p>
      <w:pPr>
        <w:pStyle w:val="Codigo"/>
        <w:ind w:left="567"/>
        <w:shd w:fill="F5F5F5" w:val="clear"/>
      </w:pPr>
      <w:r>
        <w:rPr>
          <w:rFonts w:ascii="Consolas" w:hAnsi="Consolas"/>
          <w:sz w:val="18"/>
        </w:rPr>
        <w:t>startup.bat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En Linux/Mac:</w:t>
      </w:r>
    </w:p>
    <w:p>
      <w:pPr>
        <w:pStyle w:val="Codigo"/>
        <w:ind w:left="567"/>
        <w:shd w:fill="F5F5F5" w:val="clear"/>
      </w:pPr>
      <w:r>
        <w:rPr>
          <w:rFonts w:ascii="Consolas" w:hAnsi="Consolas"/>
          <w:sz w:val="18"/>
        </w:rPr>
        <w:t>cd /opt/apache-tomcat-10.1.x/bin</w:t>
      </w:r>
    </w:p>
    <w:p>
      <w:pPr>
        <w:pStyle w:val="Codigo"/>
        <w:ind w:left="567"/>
        <w:shd w:fill="F5F5F5" w:val="clear"/>
      </w:pPr>
      <w:r>
        <w:rPr>
          <w:rFonts w:ascii="Consolas" w:hAnsi="Consolas"/>
          <w:sz w:val="18"/>
        </w:rPr>
        <w:t>./startup.sh</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Verificar en: http://localhost:8080</w:t>
      </w:r>
    </w:p>
    <w:p>
      <w:pPr>
        <w:pStyle w:val="Heading3"/>
      </w:pPr>
      <w:r>
        <w:t>Paso 2: Creación de la Base de Datos</w:t>
      </w:r>
    </w:p>
    <w:p>
      <w:r>
        <w:t>Ejecuta el siguiente script SQL en tu servidor PostgreSQL para crear la base de datos y las tablas necesarias. El script incluye datos de prueba para que puedas comenzar a trabajar inmediatamente.</w:t>
      </w:r>
    </w:p>
    <w:p>
      <w:pPr>
        <w:pStyle w:val="Codigo"/>
        <w:ind w:left="567"/>
        <w:shd w:fill="F5F5F5" w:val="clear"/>
      </w:pPr>
      <w:r>
        <w:rPr>
          <w:rFonts w:ascii="Consolas" w:hAnsi="Consolas"/>
          <w:sz w:val="18"/>
        </w:rPr>
        <w:t>-- Crear la base de datos</w:t>
      </w:r>
    </w:p>
    <w:p>
      <w:pPr>
        <w:pStyle w:val="Codigo"/>
        <w:ind w:left="567"/>
        <w:shd w:fill="F5F5F5" w:val="clear"/>
      </w:pPr>
      <w:r>
        <w:rPr>
          <w:rFonts w:ascii="Consolas" w:hAnsi="Consolas"/>
          <w:sz w:val="18"/>
        </w:rPr>
        <w:t>CREATE DATABASE inventario_db;</w:t>
      </w:r>
    </w:p>
    <w:p/>
    <w:p>
      <w:r>
        <w:t>A continuación, el script completo para crear las tablas (roles, usuarios, productos):</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SCRIPT DE BASE DE DATOS - SISTEMA DE INVENTARIO</w:t>
      </w:r>
    </w:p>
    <w:p>
      <w:pPr>
        <w:pStyle w:val="Codigo"/>
        <w:ind w:left="567"/>
        <w:shd w:fill="F5F5F5" w:val="clear"/>
      </w:pPr>
      <w:r>
        <w:rPr>
          <w:rFonts w:ascii="Consolas" w:hAnsi="Consolas"/>
          <w:sz w:val="18"/>
        </w:rPr>
        <w:t>-- Motor: PostgreSQL 12+</w:t>
      </w:r>
    </w:p>
    <w:p>
      <w:pPr>
        <w:pStyle w:val="Codigo"/>
        <w:ind w:left="567"/>
        <w:shd w:fill="F5F5F5" w:val="clear"/>
      </w:pPr>
      <w:r>
        <w:rPr>
          <w:rFonts w:ascii="Consolas" w:hAnsi="Consolas"/>
          <w:sz w:val="18"/>
        </w:rPr>
        <w:t>-- Autor: SENA ADSO</w:t>
      </w:r>
    </w:p>
    <w:p>
      <w:pPr>
        <w:pStyle w:val="Codigo"/>
        <w:ind w:left="567"/>
        <w:shd w:fill="F5F5F5" w:val="clear"/>
      </w:pPr>
      <w:r>
        <w:rPr>
          <w:rFonts w:ascii="Consolas" w:hAnsi="Consolas"/>
          <w:sz w:val="18"/>
        </w:rPr>
        <w:t>-- Descripción: Script para crear las tablas del</w:t>
      </w:r>
    </w:p>
    <w:p>
      <w:pPr>
        <w:pStyle w:val="Codigo"/>
        <w:ind w:left="567"/>
        <w:shd w:fill="F5F5F5" w:val="clear"/>
      </w:pPr>
      <w:r>
        <w:rPr>
          <w:rFonts w:ascii="Consolas" w:hAnsi="Consolas"/>
          <w:sz w:val="18"/>
        </w:rPr>
        <w:t>-- sistema de inventario con roles, usuarios y productos</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Eliminar tablas si existen (en orden inverso por dependencias)</w:t>
      </w:r>
    </w:p>
    <w:p>
      <w:pPr>
        <w:pStyle w:val="Codigo"/>
        <w:ind w:left="567"/>
        <w:shd w:fill="F5F5F5" w:val="clear"/>
      </w:pPr>
      <w:r>
        <w:rPr>
          <w:rFonts w:ascii="Consolas" w:hAnsi="Consolas"/>
          <w:sz w:val="18"/>
        </w:rPr>
        <w:t>DROP TABLE IF EXISTS productos CASCADE;</w:t>
      </w:r>
    </w:p>
    <w:p>
      <w:pPr>
        <w:pStyle w:val="Codigo"/>
        <w:ind w:left="567"/>
        <w:shd w:fill="F5F5F5" w:val="clear"/>
      </w:pPr>
      <w:r>
        <w:rPr>
          <w:rFonts w:ascii="Consolas" w:hAnsi="Consolas"/>
          <w:sz w:val="18"/>
        </w:rPr>
        <w:t>DROP TABLE IF EXISTS usuarios CASCADE;</w:t>
      </w:r>
    </w:p>
    <w:p>
      <w:pPr>
        <w:pStyle w:val="Codigo"/>
        <w:ind w:left="567"/>
        <w:shd w:fill="F5F5F5" w:val="clear"/>
      </w:pPr>
      <w:r>
        <w:rPr>
          <w:rFonts w:ascii="Consolas" w:hAnsi="Consolas"/>
          <w:sz w:val="18"/>
        </w:rPr>
        <w:t>DROP TABLE IF EXISTS roles CASCADE;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TABLA: roles</w:t>
      </w:r>
    </w:p>
    <w:p>
      <w:pPr>
        <w:pStyle w:val="Codigo"/>
        <w:ind w:left="567"/>
        <w:shd w:fill="F5F5F5" w:val="clear"/>
      </w:pPr>
      <w:r>
        <w:rPr>
          <w:rFonts w:ascii="Consolas" w:hAnsi="Consolas"/>
          <w:sz w:val="18"/>
        </w:rPr>
        <w:t>-- Descripción: Almacena los roles del sistema</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TABLE roles (</w:t>
      </w:r>
    </w:p>
    <w:p>
      <w:pPr>
        <w:pStyle w:val="Codigo"/>
        <w:ind w:left="567"/>
        <w:shd w:fill="F5F5F5" w:val="clear"/>
      </w:pPr>
      <w:r>
        <w:rPr>
          <w:rFonts w:ascii="Consolas" w:hAnsi="Consolas"/>
          <w:sz w:val="18"/>
        </w:rPr>
        <w:t xml:space="preserve">    id SERIAL PRIMARY KEY,</w:t>
      </w:r>
    </w:p>
    <w:p>
      <w:pPr>
        <w:pStyle w:val="Codigo"/>
        <w:ind w:left="567"/>
        <w:shd w:fill="F5F5F5" w:val="clear"/>
      </w:pPr>
      <w:r>
        <w:rPr>
          <w:rFonts w:ascii="Consolas" w:hAnsi="Consolas"/>
          <w:sz w:val="18"/>
        </w:rPr>
        <w:t xml:space="preserve">    nombre VARCHAR(50) NOT NULL UNIQUE,</w:t>
      </w:r>
    </w:p>
    <w:p>
      <w:pPr>
        <w:pStyle w:val="Codigo"/>
        <w:ind w:left="567"/>
        <w:shd w:fill="F5F5F5" w:val="clear"/>
      </w:pPr>
      <w:r>
        <w:rPr>
          <w:rFonts w:ascii="Consolas" w:hAnsi="Consolas"/>
          <w:sz w:val="18"/>
        </w:rPr>
        <w:t xml:space="preserve">    descripcion VARCHAR(200),</w:t>
      </w:r>
    </w:p>
    <w:p>
      <w:pPr>
        <w:pStyle w:val="Codigo"/>
        <w:ind w:left="567"/>
        <w:shd w:fill="F5F5F5" w:val="clear"/>
      </w:pPr>
      <w:r>
        <w:rPr>
          <w:rFonts w:ascii="Consolas" w:hAnsi="Consolas"/>
          <w:sz w:val="18"/>
        </w:rPr>
        <w:t xml:space="preserve">    estado BOOLEAN DEFAULT TRUE,</w:t>
      </w:r>
    </w:p>
    <w:p>
      <w:pPr>
        <w:pStyle w:val="Codigo"/>
        <w:ind w:left="567"/>
        <w:shd w:fill="F5F5F5" w:val="clear"/>
      </w:pPr>
      <w:r>
        <w:rPr>
          <w:rFonts w:ascii="Consolas" w:hAnsi="Consolas"/>
          <w:sz w:val="18"/>
        </w:rPr>
        <w:t xml:space="preserve">    fecha_creacion TIMESTAMP DEFAULT CURRENT_TIMESTAMP</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Insertar roles iniciales</w:t>
      </w:r>
    </w:p>
    <w:p>
      <w:pPr>
        <w:pStyle w:val="Codigo"/>
        <w:ind w:left="567"/>
        <w:shd w:fill="F5F5F5" w:val="clear"/>
      </w:pPr>
      <w:r>
        <w:rPr>
          <w:rFonts w:ascii="Consolas" w:hAnsi="Consolas"/>
          <w:sz w:val="18"/>
        </w:rPr>
        <w:t>INSERT INTO roles (nombre, descripcion) VALUES</w:t>
      </w:r>
    </w:p>
    <w:p>
      <w:pPr>
        <w:pStyle w:val="Codigo"/>
        <w:ind w:left="567"/>
        <w:shd w:fill="F5F5F5" w:val="clear"/>
      </w:pPr>
      <w:r>
        <w:rPr>
          <w:rFonts w:ascii="Consolas" w:hAnsi="Consolas"/>
          <w:sz w:val="18"/>
        </w:rPr>
        <w:t>('Administrador', 'Acceso completo al sistema'),</w:t>
      </w:r>
    </w:p>
    <w:p>
      <w:pPr>
        <w:pStyle w:val="Codigo"/>
        <w:ind w:left="567"/>
        <w:shd w:fill="F5F5F5" w:val="clear"/>
      </w:pPr>
      <w:r>
        <w:rPr>
          <w:rFonts w:ascii="Consolas" w:hAnsi="Consolas"/>
          <w:sz w:val="18"/>
        </w:rPr>
        <w:t>('Cliente', 'Acceso limitado para consultas'),</w:t>
      </w:r>
    </w:p>
    <w:p>
      <w:pPr>
        <w:pStyle w:val="Codigo"/>
        <w:ind w:left="567"/>
        <w:shd w:fill="F5F5F5" w:val="clear"/>
      </w:pPr>
      <w:r>
        <w:rPr>
          <w:rFonts w:ascii="Consolas" w:hAnsi="Consolas"/>
          <w:sz w:val="18"/>
        </w:rPr>
        <w:t>('Invitado', 'Acceso de solo lectura');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TABLA: usuarios</w:t>
      </w:r>
    </w:p>
    <w:p>
      <w:pPr>
        <w:pStyle w:val="Codigo"/>
        <w:ind w:left="567"/>
        <w:shd w:fill="F5F5F5" w:val="clear"/>
      </w:pPr>
      <w:r>
        <w:rPr>
          <w:rFonts w:ascii="Consolas" w:hAnsi="Consolas"/>
          <w:sz w:val="18"/>
        </w:rPr>
        <w:t>-- Descripción: Almacena los usuarios del sistema</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TABLE usuarios (</w:t>
      </w:r>
    </w:p>
    <w:p>
      <w:pPr>
        <w:pStyle w:val="Codigo"/>
        <w:ind w:left="567"/>
        <w:shd w:fill="F5F5F5" w:val="clear"/>
      </w:pPr>
      <w:r>
        <w:rPr>
          <w:rFonts w:ascii="Consolas" w:hAnsi="Consolas"/>
          <w:sz w:val="18"/>
        </w:rPr>
        <w:t xml:space="preserve">    id SERIAL PRIMARY KEY,</w:t>
      </w:r>
    </w:p>
    <w:p>
      <w:pPr>
        <w:pStyle w:val="Codigo"/>
        <w:ind w:left="567"/>
        <w:shd w:fill="F5F5F5" w:val="clear"/>
      </w:pPr>
      <w:r>
        <w:rPr>
          <w:rFonts w:ascii="Consolas" w:hAnsi="Consolas"/>
          <w:sz w:val="18"/>
        </w:rPr>
        <w:t xml:space="preserve">    username VARCHAR(50) NOT NULL UNIQUE,</w:t>
      </w:r>
    </w:p>
    <w:p>
      <w:pPr>
        <w:pStyle w:val="Codigo"/>
        <w:ind w:left="567"/>
        <w:shd w:fill="F5F5F5" w:val="clear"/>
      </w:pPr>
      <w:r>
        <w:rPr>
          <w:rFonts w:ascii="Consolas" w:hAnsi="Consolas"/>
          <w:sz w:val="18"/>
        </w:rPr>
        <w:t xml:space="preserve">    password VARCHAR(255) NOT NULL,</w:t>
      </w:r>
    </w:p>
    <w:p>
      <w:pPr>
        <w:pStyle w:val="Codigo"/>
        <w:ind w:left="567"/>
        <w:shd w:fill="F5F5F5" w:val="clear"/>
      </w:pPr>
      <w:r>
        <w:rPr>
          <w:rFonts w:ascii="Consolas" w:hAnsi="Consolas"/>
          <w:sz w:val="18"/>
        </w:rPr>
        <w:t xml:space="preserve">    nombre_completo VARCHAR(100) NOT NULL,</w:t>
      </w:r>
    </w:p>
    <w:p>
      <w:pPr>
        <w:pStyle w:val="Codigo"/>
        <w:ind w:left="567"/>
        <w:shd w:fill="F5F5F5" w:val="clear"/>
      </w:pPr>
      <w:r>
        <w:rPr>
          <w:rFonts w:ascii="Consolas" w:hAnsi="Consolas"/>
          <w:sz w:val="18"/>
        </w:rPr>
        <w:t xml:space="preserve">    email VARCHAR(100) NOT NULL UNIQUE,</w:t>
      </w:r>
    </w:p>
    <w:p>
      <w:pPr>
        <w:pStyle w:val="Codigo"/>
        <w:ind w:left="567"/>
        <w:shd w:fill="F5F5F5" w:val="clear"/>
      </w:pPr>
      <w:r>
        <w:rPr>
          <w:rFonts w:ascii="Consolas" w:hAnsi="Consolas"/>
          <w:sz w:val="18"/>
        </w:rPr>
        <w:t xml:space="preserve">    rol_id INTEGER NOT NULL,</w:t>
      </w:r>
    </w:p>
    <w:p>
      <w:pPr>
        <w:pStyle w:val="Codigo"/>
        <w:ind w:left="567"/>
        <w:shd w:fill="F5F5F5" w:val="clear"/>
      </w:pPr>
      <w:r>
        <w:rPr>
          <w:rFonts w:ascii="Consolas" w:hAnsi="Consolas"/>
          <w:sz w:val="18"/>
        </w:rPr>
        <w:t xml:space="preserve">    estado BOOLEAN DEFAULT TRUE,</w:t>
      </w:r>
    </w:p>
    <w:p>
      <w:pPr>
        <w:pStyle w:val="Codigo"/>
        <w:ind w:left="567"/>
        <w:shd w:fill="F5F5F5" w:val="clear"/>
      </w:pPr>
      <w:r>
        <w:rPr>
          <w:rFonts w:ascii="Consolas" w:hAnsi="Consolas"/>
          <w:sz w:val="18"/>
        </w:rPr>
        <w:t xml:space="preserve">    fecha_creacion TIMESTAMP DEFAULT CURRENT_TIMESTAMP,</w:t>
      </w:r>
    </w:p>
    <w:p>
      <w:pPr>
        <w:pStyle w:val="Codigo"/>
        <w:ind w:left="567"/>
        <w:shd w:fill="F5F5F5" w:val="clear"/>
      </w:pPr>
      <w:r>
        <w:rPr>
          <w:rFonts w:ascii="Consolas" w:hAnsi="Consolas"/>
          <w:sz w:val="18"/>
        </w:rPr>
        <w:t xml:space="preserve">    ultimo_acceso TIMESTAMP,</w:t>
      </w:r>
    </w:p>
    <w:p>
      <w:pPr>
        <w:pStyle w:val="Codigo"/>
        <w:ind w:left="567"/>
        <w:shd w:fill="F5F5F5" w:val="clear"/>
      </w:pPr>
      <w:r>
        <w:rPr>
          <w:rFonts w:ascii="Consolas" w:hAnsi="Consolas"/>
          <w:sz w:val="18"/>
        </w:rPr>
        <w:t xml:space="preserve">    CONSTRAINT fk_usuarios_roles FOREIGN KEY (rol_id) </w:t>
      </w:r>
    </w:p>
    <w:p>
      <w:pPr>
        <w:pStyle w:val="Codigo"/>
        <w:ind w:left="567"/>
        <w:shd w:fill="F5F5F5" w:val="clear"/>
      </w:pPr>
      <w:r>
        <w:rPr>
          <w:rFonts w:ascii="Consolas" w:hAnsi="Consolas"/>
          <w:sz w:val="18"/>
        </w:rPr>
        <w:t xml:space="preserve">        REFERENCES roles(id) ON DELETE RESTRICT</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Insertar usuarios iniciales</w:t>
      </w:r>
    </w:p>
    <w:p>
      <w:pPr>
        <w:pStyle w:val="Codigo"/>
        <w:ind w:left="567"/>
        <w:shd w:fill="F5F5F5" w:val="clear"/>
      </w:pPr>
      <w:r>
        <w:rPr>
          <w:rFonts w:ascii="Consolas" w:hAnsi="Consolas"/>
          <w:sz w:val="18"/>
        </w:rPr>
        <w:t>-- Password: admin123 (hash BCrypt simplificado para ejemplo)</w:t>
      </w:r>
    </w:p>
    <w:p>
      <w:pPr>
        <w:pStyle w:val="Codigo"/>
        <w:ind w:left="567"/>
        <w:shd w:fill="F5F5F5" w:val="clear"/>
      </w:pPr>
      <w:r>
        <w:rPr>
          <w:rFonts w:ascii="Consolas" w:hAnsi="Consolas"/>
          <w:sz w:val="18"/>
        </w:rPr>
        <w:t>INSERT INTO usuarios (username, password, nombre_completo, email, rol_id) VALUES</w:t>
      </w:r>
    </w:p>
    <w:p>
      <w:pPr>
        <w:pStyle w:val="Codigo"/>
        <w:ind w:left="567"/>
        <w:shd w:fill="F5F5F5" w:val="clear"/>
      </w:pPr>
      <w:r>
        <w:rPr>
          <w:rFonts w:ascii="Consolas" w:hAnsi="Consolas"/>
          <w:sz w:val="18"/>
        </w:rPr>
        <w:t>('admin', '$2a$10$N9qo8uLOickgx2ZMRZoMyeIjZAgcfl7p92ldGxad68LJZdL17lhWy', 'Administrador del Sistema', 'admin@sena.edu.co', 1),</w:t>
      </w:r>
    </w:p>
    <w:p>
      <w:pPr>
        <w:pStyle w:val="Codigo"/>
        <w:ind w:left="567"/>
        <w:shd w:fill="F5F5F5" w:val="clear"/>
      </w:pPr>
      <w:r>
        <w:rPr>
          <w:rFonts w:ascii="Consolas" w:hAnsi="Consolas"/>
          <w:sz w:val="18"/>
        </w:rPr>
        <w:t>('cliente1', '$2a$10$N9qo8uLOickgx2ZMRZoMyeIjZAgcfl7p92ldGxad68LJZdL17lhWy', 'Juan Pérez', 'juan@sena.edu.co', 2),</w:t>
      </w:r>
    </w:p>
    <w:p>
      <w:pPr>
        <w:pStyle w:val="Codigo"/>
        <w:ind w:left="567"/>
        <w:shd w:fill="F5F5F5" w:val="clear"/>
      </w:pPr>
      <w:r>
        <w:rPr>
          <w:rFonts w:ascii="Consolas" w:hAnsi="Consolas"/>
          <w:sz w:val="18"/>
        </w:rPr>
        <w:t>('invitado', '$2a$10$N9qo8uLOickgx2ZMRZoMyeIjZAgcfl7p92ldGxad68LJZdL17lhWy', 'Usuario Invitado', 'invitado@sena.edu.co', 3);</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TABLA: productos</w:t>
      </w:r>
    </w:p>
    <w:p>
      <w:pPr>
        <w:pStyle w:val="Codigo"/>
        <w:ind w:left="567"/>
        <w:shd w:fill="F5F5F5" w:val="clear"/>
      </w:pPr>
      <w:r>
        <w:rPr>
          <w:rFonts w:ascii="Consolas" w:hAnsi="Consolas"/>
          <w:sz w:val="18"/>
        </w:rPr>
        <w:t>-- Descripción: Almacena los productos del inventario</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TABLE productos (</w:t>
      </w:r>
    </w:p>
    <w:p>
      <w:pPr>
        <w:pStyle w:val="Codigo"/>
        <w:ind w:left="567"/>
        <w:shd w:fill="F5F5F5" w:val="clear"/>
      </w:pPr>
      <w:r>
        <w:rPr>
          <w:rFonts w:ascii="Consolas" w:hAnsi="Consolas"/>
          <w:sz w:val="18"/>
        </w:rPr>
        <w:t xml:space="preserve">    id SERIAL PRIMARY KEY,</w:t>
      </w:r>
    </w:p>
    <w:p>
      <w:pPr>
        <w:pStyle w:val="Codigo"/>
        <w:ind w:left="567"/>
        <w:shd w:fill="F5F5F5" w:val="clear"/>
      </w:pPr>
      <w:r>
        <w:rPr>
          <w:rFonts w:ascii="Consolas" w:hAnsi="Consolas"/>
          <w:sz w:val="18"/>
        </w:rPr>
        <w:t xml:space="preserve">    codigo VARCHAR(50) NOT NULL UNIQUE,</w:t>
      </w:r>
    </w:p>
    <w:p>
      <w:pPr>
        <w:pStyle w:val="Codigo"/>
        <w:ind w:left="567"/>
        <w:shd w:fill="F5F5F5" w:val="clear"/>
      </w:pPr>
      <w:r>
        <w:rPr>
          <w:rFonts w:ascii="Consolas" w:hAnsi="Consolas"/>
          <w:sz w:val="18"/>
        </w:rPr>
        <w:t xml:space="preserve">    nombre VARCHAR(100) NOT NULL,</w:t>
      </w:r>
    </w:p>
    <w:p>
      <w:pPr>
        <w:pStyle w:val="Codigo"/>
        <w:ind w:left="567"/>
        <w:shd w:fill="F5F5F5" w:val="clear"/>
      </w:pPr>
      <w:r>
        <w:rPr>
          <w:rFonts w:ascii="Consolas" w:hAnsi="Consolas"/>
          <w:sz w:val="18"/>
        </w:rPr>
        <w:t xml:space="preserve">    descripcion TEXT,</w:t>
      </w:r>
    </w:p>
    <w:p>
      <w:pPr>
        <w:pStyle w:val="Codigo"/>
        <w:ind w:left="567"/>
        <w:shd w:fill="F5F5F5" w:val="clear"/>
      </w:pPr>
      <w:r>
        <w:rPr>
          <w:rFonts w:ascii="Consolas" w:hAnsi="Consolas"/>
          <w:sz w:val="18"/>
        </w:rPr>
        <w:t xml:space="preserve">    precio DECIMAL(10,2) NOT NULL CHECK (precio &gt;= 0),</w:t>
      </w:r>
    </w:p>
    <w:p>
      <w:pPr>
        <w:pStyle w:val="Codigo"/>
        <w:ind w:left="567"/>
        <w:shd w:fill="F5F5F5" w:val="clear"/>
      </w:pPr>
      <w:r>
        <w:rPr>
          <w:rFonts w:ascii="Consolas" w:hAnsi="Consolas"/>
          <w:sz w:val="18"/>
        </w:rPr>
        <w:t xml:space="preserve">    stock INTEGER NOT NULL DEFAULT 0 CHECK (stock &gt;= 0),</w:t>
      </w:r>
    </w:p>
    <w:p>
      <w:pPr>
        <w:pStyle w:val="Codigo"/>
        <w:ind w:left="567"/>
        <w:shd w:fill="F5F5F5" w:val="clear"/>
      </w:pPr>
      <w:r>
        <w:rPr>
          <w:rFonts w:ascii="Consolas" w:hAnsi="Consolas"/>
          <w:sz w:val="18"/>
        </w:rPr>
        <w:t xml:space="preserve">    categoria VARCHAR(50),</w:t>
      </w:r>
    </w:p>
    <w:p>
      <w:pPr>
        <w:pStyle w:val="Codigo"/>
        <w:ind w:left="567"/>
        <w:shd w:fill="F5F5F5" w:val="clear"/>
      </w:pPr>
      <w:r>
        <w:rPr>
          <w:rFonts w:ascii="Consolas" w:hAnsi="Consolas"/>
          <w:sz w:val="18"/>
        </w:rPr>
        <w:t xml:space="preserve">    estado BOOLEAN DEFAULT TRUE,</w:t>
      </w:r>
    </w:p>
    <w:p>
      <w:pPr>
        <w:pStyle w:val="Codigo"/>
        <w:ind w:left="567"/>
        <w:shd w:fill="F5F5F5" w:val="clear"/>
      </w:pPr>
      <w:r>
        <w:rPr>
          <w:rFonts w:ascii="Consolas" w:hAnsi="Consolas"/>
          <w:sz w:val="18"/>
        </w:rPr>
        <w:t xml:space="preserve">    fecha_registro TIMESTAMP DEFAULT CURRENT_TIMESTAMP,</w:t>
      </w:r>
    </w:p>
    <w:p>
      <w:pPr>
        <w:pStyle w:val="Codigo"/>
        <w:ind w:left="567"/>
        <w:shd w:fill="F5F5F5" w:val="clear"/>
      </w:pPr>
      <w:r>
        <w:rPr>
          <w:rFonts w:ascii="Consolas" w:hAnsi="Consolas"/>
          <w:sz w:val="18"/>
        </w:rPr>
        <w:t xml:space="preserve">    fecha_actualizacion TIMESTAMP DEFAULT CURRENT_TIMESTAMP</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Insertar productos de ejemplo</w:t>
      </w:r>
    </w:p>
    <w:p>
      <w:pPr>
        <w:pStyle w:val="Codigo"/>
        <w:ind w:left="567"/>
        <w:shd w:fill="F5F5F5" w:val="clear"/>
      </w:pPr>
      <w:r>
        <w:rPr>
          <w:rFonts w:ascii="Consolas" w:hAnsi="Consolas"/>
          <w:sz w:val="18"/>
        </w:rPr>
        <w:t>INSERT INTO productos (codigo, nombre, descripcion, precio, stock, categoria) VALUES</w:t>
      </w:r>
    </w:p>
    <w:p>
      <w:pPr>
        <w:pStyle w:val="Codigo"/>
        <w:ind w:left="567"/>
        <w:shd w:fill="F5F5F5" w:val="clear"/>
      </w:pPr>
      <w:r>
        <w:rPr>
          <w:rFonts w:ascii="Consolas" w:hAnsi="Consolas"/>
          <w:sz w:val="18"/>
        </w:rPr>
        <w:t>('PROD-001', 'Laptop HP Pavilion', 'Laptop HP Pavilion 15.6" Intel Core i5 8GB RAM', 2500000.00, 15, 'Tecnología'),</w:t>
      </w:r>
    </w:p>
    <w:p>
      <w:pPr>
        <w:pStyle w:val="Codigo"/>
        <w:ind w:left="567"/>
        <w:shd w:fill="F5F5F5" w:val="clear"/>
      </w:pPr>
      <w:r>
        <w:rPr>
          <w:rFonts w:ascii="Consolas" w:hAnsi="Consolas"/>
          <w:sz w:val="18"/>
        </w:rPr>
        <w:t>('PROD-002', 'Mouse Logitech M185', 'Mouse inalámbrico Logitech M185', 45000.00, 50, 'Accesorios'),</w:t>
      </w:r>
    </w:p>
    <w:p>
      <w:pPr>
        <w:pStyle w:val="Codigo"/>
        <w:ind w:left="567"/>
        <w:shd w:fill="F5F5F5" w:val="clear"/>
      </w:pPr>
      <w:r>
        <w:rPr>
          <w:rFonts w:ascii="Consolas" w:hAnsi="Consolas"/>
          <w:sz w:val="18"/>
        </w:rPr>
        <w:t>('PROD-003', 'Teclado Mecánico Redragon', 'Teclado mecánico RGB Redragon K552', 180000.00, 30, 'Accesorios'),</w:t>
      </w:r>
    </w:p>
    <w:p>
      <w:pPr>
        <w:pStyle w:val="Codigo"/>
        <w:ind w:left="567"/>
        <w:shd w:fill="F5F5F5" w:val="clear"/>
      </w:pPr>
      <w:r>
        <w:rPr>
          <w:rFonts w:ascii="Consolas" w:hAnsi="Consolas"/>
          <w:sz w:val="18"/>
        </w:rPr>
        <w:t>('PROD-004', 'Monitor Samsung 24"', 'Monitor Samsung 24" Full HD IPS', 650000.00, 20, 'Tecnología'),</w:t>
      </w:r>
    </w:p>
    <w:p>
      <w:pPr>
        <w:pStyle w:val="Codigo"/>
        <w:ind w:left="567"/>
        <w:shd w:fill="F5F5F5" w:val="clear"/>
      </w:pPr>
      <w:r>
        <w:rPr>
          <w:rFonts w:ascii="Consolas" w:hAnsi="Consolas"/>
          <w:sz w:val="18"/>
        </w:rPr>
        <w:t>('PROD-005', 'Audífonos Sony WH-1000XM4', 'Audífonos Sony con cancelación de ruido', 1200000.00, 25, 'Audio'),</w:t>
      </w:r>
    </w:p>
    <w:p>
      <w:pPr>
        <w:pStyle w:val="Codigo"/>
        <w:ind w:left="567"/>
        <w:shd w:fill="F5F5F5" w:val="clear"/>
      </w:pPr>
      <w:r>
        <w:rPr>
          <w:rFonts w:ascii="Consolas" w:hAnsi="Consolas"/>
          <w:sz w:val="18"/>
        </w:rPr>
        <w:t>('PROD-006', 'Disco SSD Kingston 480GB', 'Disco estado sólido Kingston 480GB SATA', 220000.00, 40, 'Almacenamiento'),</w:t>
      </w:r>
    </w:p>
    <w:p>
      <w:pPr>
        <w:pStyle w:val="Codigo"/>
        <w:ind w:left="567"/>
        <w:shd w:fill="F5F5F5" w:val="clear"/>
      </w:pPr>
      <w:r>
        <w:rPr>
          <w:rFonts w:ascii="Consolas" w:hAnsi="Consolas"/>
          <w:sz w:val="18"/>
        </w:rPr>
        <w:t>('PROD-007', 'Webcam Logitech C920', 'Webcam Logitech C920 Full HD 1080p', 320000.00, 18, 'Accesorios'),</w:t>
      </w:r>
    </w:p>
    <w:p>
      <w:pPr>
        <w:pStyle w:val="Codigo"/>
        <w:ind w:left="567"/>
        <w:shd w:fill="F5F5F5" w:val="clear"/>
      </w:pPr>
      <w:r>
        <w:rPr>
          <w:rFonts w:ascii="Consolas" w:hAnsi="Consolas"/>
          <w:sz w:val="18"/>
        </w:rPr>
        <w:t>('PROD-008', 'Impresora HP LaserJet', 'Impresora láser HP LaserJet Pro M404n', 850000.00, 10, 'Impresión');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ÍNDICES para mejorar rendimiento</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INDEX idx_usuarios_username ON usuarios(username);</w:t>
      </w:r>
    </w:p>
    <w:p>
      <w:pPr>
        <w:pStyle w:val="Codigo"/>
        <w:ind w:left="567"/>
        <w:shd w:fill="F5F5F5" w:val="clear"/>
      </w:pPr>
      <w:r>
        <w:rPr>
          <w:rFonts w:ascii="Consolas" w:hAnsi="Consolas"/>
          <w:sz w:val="18"/>
        </w:rPr>
        <w:t>CREATE INDEX idx_usuarios_email ON usuarios(email);</w:t>
      </w:r>
    </w:p>
    <w:p>
      <w:pPr>
        <w:pStyle w:val="Codigo"/>
        <w:ind w:left="567"/>
        <w:shd w:fill="F5F5F5" w:val="clear"/>
      </w:pPr>
      <w:r>
        <w:rPr>
          <w:rFonts w:ascii="Consolas" w:hAnsi="Consolas"/>
          <w:sz w:val="18"/>
        </w:rPr>
        <w:t>CREATE INDEX idx_usuarios_rol ON usuarios(rol_id);</w:t>
      </w:r>
    </w:p>
    <w:p>
      <w:pPr>
        <w:pStyle w:val="Codigo"/>
        <w:ind w:left="567"/>
        <w:shd w:fill="F5F5F5" w:val="clear"/>
      </w:pPr>
      <w:r>
        <w:rPr>
          <w:rFonts w:ascii="Consolas" w:hAnsi="Consolas"/>
          <w:sz w:val="18"/>
        </w:rPr>
        <w:t>CREATE INDEX idx_productos_codigo ON productos(codigo);</w:t>
      </w:r>
    </w:p>
    <w:p>
      <w:pPr>
        <w:pStyle w:val="Codigo"/>
        <w:ind w:left="567"/>
        <w:shd w:fill="F5F5F5" w:val="clear"/>
      </w:pPr>
      <w:r>
        <w:rPr>
          <w:rFonts w:ascii="Consolas" w:hAnsi="Consolas"/>
          <w:sz w:val="18"/>
        </w:rPr>
        <w:t>CREATE INDEX idx_productos_categoria ON productos(categoria);</w:t>
      </w:r>
    </w:p>
    <w:p>
      <w:pPr>
        <w:pStyle w:val="Codigo"/>
        <w:ind w:left="567"/>
        <w:shd w:fill="F5F5F5" w:val="clear"/>
      </w:pPr>
      <w:r>
        <w:rPr>
          <w:rFonts w:ascii="Consolas" w:hAnsi="Consolas"/>
          <w:sz w:val="18"/>
        </w:rPr>
        <w:t>CREATE INDEX idx_productos_estado ON productos(estado);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VISTA: Vista de usuarios con rol</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OR REPLACE VIEW vista_usuarios_roles AS</w:t>
      </w:r>
    </w:p>
    <w:p>
      <w:pPr>
        <w:pStyle w:val="Codigo"/>
        <w:ind w:left="567"/>
        <w:shd w:fill="F5F5F5" w:val="clear"/>
      </w:pPr>
      <w:r>
        <w:rPr>
          <w:rFonts w:ascii="Consolas" w:hAnsi="Consolas"/>
          <w:sz w:val="18"/>
        </w:rPr>
        <w:t xml:space="preserve">SELECT </w:t>
      </w:r>
    </w:p>
    <w:p>
      <w:pPr>
        <w:pStyle w:val="Codigo"/>
        <w:ind w:left="567"/>
        <w:shd w:fill="F5F5F5" w:val="clear"/>
      </w:pPr>
      <w:r>
        <w:rPr>
          <w:rFonts w:ascii="Consolas" w:hAnsi="Consolas"/>
          <w:sz w:val="18"/>
        </w:rPr>
        <w:t xml:space="preserve">    u.id,</w:t>
      </w:r>
    </w:p>
    <w:p>
      <w:pPr>
        <w:pStyle w:val="Codigo"/>
        <w:ind w:left="567"/>
        <w:shd w:fill="F5F5F5" w:val="clear"/>
      </w:pPr>
      <w:r>
        <w:rPr>
          <w:rFonts w:ascii="Consolas" w:hAnsi="Consolas"/>
          <w:sz w:val="18"/>
        </w:rPr>
        <w:t xml:space="preserve">    u.username,</w:t>
      </w:r>
    </w:p>
    <w:p>
      <w:pPr>
        <w:pStyle w:val="Codigo"/>
        <w:ind w:left="567"/>
        <w:shd w:fill="F5F5F5" w:val="clear"/>
      </w:pPr>
      <w:r>
        <w:rPr>
          <w:rFonts w:ascii="Consolas" w:hAnsi="Consolas"/>
          <w:sz w:val="18"/>
        </w:rPr>
        <w:t xml:space="preserve">    u.nombre_completo,</w:t>
      </w:r>
    </w:p>
    <w:p>
      <w:pPr>
        <w:pStyle w:val="Codigo"/>
        <w:ind w:left="567"/>
        <w:shd w:fill="F5F5F5" w:val="clear"/>
      </w:pPr>
      <w:r>
        <w:rPr>
          <w:rFonts w:ascii="Consolas" w:hAnsi="Consolas"/>
          <w:sz w:val="18"/>
        </w:rPr>
        <w:t xml:space="preserve">    u.email,</w:t>
      </w:r>
    </w:p>
    <w:p>
      <w:pPr>
        <w:pStyle w:val="Codigo"/>
        <w:ind w:left="567"/>
        <w:shd w:fill="F5F5F5" w:val="clear"/>
      </w:pPr>
      <w:r>
        <w:rPr>
          <w:rFonts w:ascii="Consolas" w:hAnsi="Consolas"/>
          <w:sz w:val="18"/>
        </w:rPr>
        <w:t xml:space="preserve">    r.nombre AS rol_nombre,</w:t>
      </w:r>
    </w:p>
    <w:p>
      <w:pPr>
        <w:pStyle w:val="Codigo"/>
        <w:ind w:left="567"/>
        <w:shd w:fill="F5F5F5" w:val="clear"/>
      </w:pPr>
      <w:r>
        <w:rPr>
          <w:rFonts w:ascii="Consolas" w:hAnsi="Consolas"/>
          <w:sz w:val="18"/>
        </w:rPr>
        <w:t xml:space="preserve">    u.estado,</w:t>
      </w:r>
    </w:p>
    <w:p>
      <w:pPr>
        <w:pStyle w:val="Codigo"/>
        <w:ind w:left="567"/>
        <w:shd w:fill="F5F5F5" w:val="clear"/>
      </w:pPr>
      <w:r>
        <w:rPr>
          <w:rFonts w:ascii="Consolas" w:hAnsi="Consolas"/>
          <w:sz w:val="18"/>
        </w:rPr>
        <w:t xml:space="preserve">    u.fecha_creacion</w:t>
      </w:r>
    </w:p>
    <w:p>
      <w:pPr>
        <w:pStyle w:val="Codigo"/>
        <w:ind w:left="567"/>
        <w:shd w:fill="F5F5F5" w:val="clear"/>
      </w:pPr>
      <w:r>
        <w:rPr>
          <w:rFonts w:ascii="Consolas" w:hAnsi="Consolas"/>
          <w:sz w:val="18"/>
        </w:rPr>
        <w:t>FROM usuarios u</w:t>
      </w:r>
    </w:p>
    <w:p>
      <w:pPr>
        <w:pStyle w:val="Codigo"/>
        <w:ind w:left="567"/>
        <w:shd w:fill="F5F5F5" w:val="clear"/>
      </w:pPr>
      <w:r>
        <w:rPr>
          <w:rFonts w:ascii="Consolas" w:hAnsi="Consolas"/>
          <w:sz w:val="18"/>
        </w:rPr>
        <w:t>INNER JOIN roles r ON u.rol_id = r.id;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FUNCIÓN: Actualizar fecha de modificación</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CREATE OR REPLACE FUNCTION actualizar_fecha_modificacion()</w:t>
      </w:r>
    </w:p>
    <w:p>
      <w:pPr>
        <w:pStyle w:val="Codigo"/>
        <w:ind w:left="567"/>
        <w:shd w:fill="F5F5F5" w:val="clear"/>
      </w:pPr>
      <w:r>
        <w:rPr>
          <w:rFonts w:ascii="Consolas" w:hAnsi="Consolas"/>
          <w:sz w:val="18"/>
        </w:rPr>
        <w:t>RETURNS TRIGGER AS $$</w:t>
      </w:r>
    </w:p>
    <w:p>
      <w:pPr>
        <w:pStyle w:val="Codigo"/>
        <w:ind w:left="567"/>
        <w:shd w:fill="F5F5F5" w:val="clear"/>
      </w:pPr>
      <w:r>
        <w:rPr>
          <w:rFonts w:ascii="Consolas" w:hAnsi="Consolas"/>
          <w:sz w:val="18"/>
        </w:rPr>
        <w:t>BEGIN</w:t>
      </w:r>
    </w:p>
    <w:p>
      <w:pPr>
        <w:pStyle w:val="Codigo"/>
        <w:ind w:left="567"/>
        <w:shd w:fill="F5F5F5" w:val="clear"/>
      </w:pPr>
      <w:r>
        <w:rPr>
          <w:rFonts w:ascii="Consolas" w:hAnsi="Consolas"/>
          <w:sz w:val="18"/>
        </w:rPr>
        <w:t xml:space="preserve">    NEW.fecha_actualizacion = CURRENT_TIMESTAMP;</w:t>
      </w:r>
    </w:p>
    <w:p>
      <w:pPr>
        <w:pStyle w:val="Codigo"/>
        <w:ind w:left="567"/>
        <w:shd w:fill="F5F5F5" w:val="clear"/>
      </w:pPr>
      <w:r>
        <w:rPr>
          <w:rFonts w:ascii="Consolas" w:hAnsi="Consolas"/>
          <w:sz w:val="18"/>
        </w:rPr>
        <w:t xml:space="preserve">    RETURN NEW;</w:t>
      </w:r>
    </w:p>
    <w:p>
      <w:pPr>
        <w:pStyle w:val="Codigo"/>
        <w:ind w:left="567"/>
        <w:shd w:fill="F5F5F5" w:val="clear"/>
      </w:pPr>
      <w:r>
        <w:rPr>
          <w:rFonts w:ascii="Consolas" w:hAnsi="Consolas"/>
          <w:sz w:val="18"/>
        </w:rPr>
        <w:t>END;</w:t>
      </w:r>
    </w:p>
    <w:p>
      <w:pPr>
        <w:pStyle w:val="Codigo"/>
        <w:ind w:left="567"/>
        <w:shd w:fill="F5F5F5" w:val="clear"/>
      </w:pPr>
      <w:r>
        <w:rPr>
          <w:rFonts w:ascii="Consolas" w:hAnsi="Consolas"/>
          <w:sz w:val="18"/>
        </w:rPr>
        <w:t>$$ LANGUAGE plpgsql;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Trigger para actualizar fecha automáticamente</w:t>
      </w:r>
    </w:p>
    <w:p>
      <w:pPr>
        <w:pStyle w:val="Codigo"/>
        <w:ind w:left="567"/>
        <w:shd w:fill="F5F5F5" w:val="clear"/>
      </w:pPr>
      <w:r>
        <w:rPr>
          <w:rFonts w:ascii="Consolas" w:hAnsi="Consolas"/>
          <w:sz w:val="18"/>
        </w:rPr>
        <w:t>CREATE TRIGGER trigger_actualizar_fecha_productos</w:t>
      </w:r>
    </w:p>
    <w:p>
      <w:pPr>
        <w:pStyle w:val="Codigo"/>
        <w:ind w:left="567"/>
        <w:shd w:fill="F5F5F5" w:val="clear"/>
      </w:pPr>
      <w:r>
        <w:rPr>
          <w:rFonts w:ascii="Consolas" w:hAnsi="Consolas"/>
          <w:sz w:val="18"/>
        </w:rPr>
        <w:t xml:space="preserve">    BEFORE UPDATE ON productos</w:t>
      </w:r>
    </w:p>
    <w:p>
      <w:pPr>
        <w:pStyle w:val="Codigo"/>
        <w:ind w:left="567"/>
        <w:shd w:fill="F5F5F5" w:val="clear"/>
      </w:pPr>
      <w:r>
        <w:rPr>
          <w:rFonts w:ascii="Consolas" w:hAnsi="Consolas"/>
          <w:sz w:val="18"/>
        </w:rPr>
        <w:t xml:space="preserve">    FOR EACH ROW</w:t>
      </w:r>
    </w:p>
    <w:p>
      <w:pPr>
        <w:pStyle w:val="Codigo"/>
        <w:ind w:left="567"/>
        <w:shd w:fill="F5F5F5" w:val="clear"/>
      </w:pPr>
      <w:r>
        <w:rPr>
          <w:rFonts w:ascii="Consolas" w:hAnsi="Consolas"/>
          <w:sz w:val="18"/>
        </w:rPr>
        <w:t xml:space="preserve">    EXECUTE FUNCTION actualizar_fecha_modificacion();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CONSULTAS DE PRUEBA</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Ver todos los usuarios con sus roles</w:t>
      </w:r>
    </w:p>
    <w:p>
      <w:pPr>
        <w:pStyle w:val="Codigo"/>
        <w:ind w:left="567"/>
        <w:shd w:fill="F5F5F5" w:val="clear"/>
      </w:pPr>
      <w:r>
        <w:rPr>
          <w:rFonts w:ascii="Consolas" w:hAnsi="Consolas"/>
          <w:sz w:val="18"/>
        </w:rPr>
        <w:t>SELECT * FROM vista_usuarios_roles;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Ver productos con stock bajo (menor a 15)</w:t>
      </w:r>
    </w:p>
    <w:p>
      <w:pPr>
        <w:pStyle w:val="Codigo"/>
        <w:ind w:left="567"/>
        <w:shd w:fill="F5F5F5" w:val="clear"/>
      </w:pPr>
      <w:r>
        <w:rPr>
          <w:rFonts w:ascii="Consolas" w:hAnsi="Consolas"/>
          <w:sz w:val="18"/>
        </w:rPr>
        <w:t xml:space="preserve">SELECT codigo, nombre, stock, precio </w:t>
      </w:r>
    </w:p>
    <w:p>
      <w:pPr>
        <w:pStyle w:val="Codigo"/>
        <w:ind w:left="567"/>
        <w:shd w:fill="F5F5F5" w:val="clear"/>
      </w:pPr>
      <w:r>
        <w:rPr>
          <w:rFonts w:ascii="Consolas" w:hAnsi="Consolas"/>
          <w:sz w:val="18"/>
        </w:rPr>
        <w:t xml:space="preserve">FROM productos </w:t>
      </w:r>
    </w:p>
    <w:p>
      <w:pPr>
        <w:pStyle w:val="Codigo"/>
        <w:ind w:left="567"/>
        <w:shd w:fill="F5F5F5" w:val="clear"/>
      </w:pPr>
      <w:r>
        <w:rPr>
          <w:rFonts w:ascii="Consolas" w:hAnsi="Consolas"/>
          <w:sz w:val="18"/>
        </w:rPr>
        <w:t>WHERE stock &lt; 15 AND estado = TRUE</w:t>
      </w:r>
    </w:p>
    <w:p>
      <w:pPr>
        <w:pStyle w:val="Codigo"/>
        <w:ind w:left="567"/>
        <w:shd w:fill="F5F5F5" w:val="clear"/>
      </w:pPr>
      <w:r>
        <w:rPr>
          <w:rFonts w:ascii="Consolas" w:hAnsi="Consolas"/>
          <w:sz w:val="18"/>
        </w:rPr>
        <w:t>ORDER BY stock ASC;</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Contar productos por categoría</w:t>
      </w:r>
    </w:p>
    <w:p>
      <w:pPr>
        <w:pStyle w:val="Codigo"/>
        <w:ind w:left="567"/>
        <w:shd w:fill="F5F5F5" w:val="clear"/>
      </w:pPr>
      <w:r>
        <w:rPr>
          <w:rFonts w:ascii="Consolas" w:hAnsi="Consolas"/>
          <w:sz w:val="18"/>
        </w:rPr>
        <w:t>SELECT categoria, COUNT(*) as total, SUM(stock) as stock_total</w:t>
      </w:r>
    </w:p>
    <w:p>
      <w:pPr>
        <w:pStyle w:val="Codigo"/>
        <w:ind w:left="567"/>
        <w:shd w:fill="F5F5F5" w:val="clear"/>
      </w:pPr>
      <w:r>
        <w:rPr>
          <w:rFonts w:ascii="Consolas" w:hAnsi="Consolas"/>
          <w:sz w:val="18"/>
        </w:rPr>
        <w:t>FROM productos</w:t>
      </w:r>
    </w:p>
    <w:p>
      <w:pPr>
        <w:pStyle w:val="Codigo"/>
        <w:ind w:left="567"/>
        <w:shd w:fill="F5F5F5" w:val="clear"/>
      </w:pPr>
      <w:r>
        <w:rPr>
          <w:rFonts w:ascii="Consolas" w:hAnsi="Consolas"/>
          <w:sz w:val="18"/>
        </w:rPr>
        <w:t>WHERE estado = TRUE</w:t>
      </w:r>
    </w:p>
    <w:p>
      <w:pPr>
        <w:pStyle w:val="Codigo"/>
        <w:ind w:left="567"/>
        <w:shd w:fill="F5F5F5" w:val="clear"/>
      </w:pPr>
      <w:r>
        <w:rPr>
          <w:rFonts w:ascii="Consolas" w:hAnsi="Consolas"/>
          <w:sz w:val="18"/>
        </w:rPr>
        <w:t>GROUP BY categoria</w:t>
      </w:r>
    </w:p>
    <w:p>
      <w:pPr>
        <w:pStyle w:val="Codigo"/>
        <w:ind w:left="567"/>
        <w:shd w:fill="F5F5F5" w:val="clear"/>
      </w:pPr>
      <w:r>
        <w:rPr>
          <w:rFonts w:ascii="Consolas" w:hAnsi="Consolas"/>
          <w:sz w:val="18"/>
        </w:rPr>
        <w:t>ORDER BY total DESC;</w:t>
      </w:r>
    </w:p>
    <w:p>
      <w:pPr>
        <w:pStyle w:val="Codigo"/>
        <w:ind w:left="567"/>
        <w:shd w:fill="F5F5F5" w:val="clear"/>
      </w:pPr>
      <w:r>
        <w:rPr>
          <w:rFonts w:ascii="Consolas" w:hAnsi="Consolas"/>
          <w:sz w:val="18"/>
        </w:rPr>
        <w:t xml:space="preserve"> </w:t>
      </w:r>
    </w:p>
    <w:p>
      <w:pPr>
        <w:pStyle w:val="Heading3"/>
      </w:pPr>
      <w:r>
        <w:t>Paso 3: Estructura del Proyecto Maven</w:t>
      </w:r>
    </w:p>
    <w:p>
      <w:r>
        <w:t>Creamos un proyecto Maven con la siguiente estructura de directorios. Esta organización sigue el estándar Maven para aplicaciones web (WAR):</w:t>
      </w:r>
    </w:p>
    <w:p>
      <w:pPr>
        <w:pStyle w:val="Codigo"/>
        <w:ind w:left="567"/>
        <w:shd w:fill="F5F5F5" w:val="clear"/>
      </w:pPr>
      <w:r>
        <w:rPr>
          <w:rFonts w:ascii="Consolas" w:hAnsi="Consolas"/>
          <w:sz w:val="18"/>
        </w:rPr>
        <w:t>inventario-mvc/</w:t>
      </w:r>
    </w:p>
    <w:p>
      <w:pPr>
        <w:pStyle w:val="Codigo"/>
        <w:ind w:left="567"/>
        <w:shd w:fill="F5F5F5" w:val="clear"/>
      </w:pPr>
      <w:r>
        <w:rPr>
          <w:rFonts w:ascii="Consolas" w:hAnsi="Consolas"/>
          <w:sz w:val="18"/>
        </w:rPr>
        <w:t>├── pom.xml</w:t>
      </w:r>
    </w:p>
    <w:p>
      <w:pPr>
        <w:pStyle w:val="Codigo"/>
        <w:ind w:left="567"/>
        <w:shd w:fill="F5F5F5" w:val="clear"/>
      </w:pPr>
      <w:r>
        <w:rPr>
          <w:rFonts w:ascii="Consolas" w:hAnsi="Consolas"/>
          <w:sz w:val="18"/>
        </w:rPr>
        <w:t>├── src/</w:t>
      </w:r>
    </w:p>
    <w:p>
      <w:pPr>
        <w:pStyle w:val="Codigo"/>
        <w:ind w:left="567"/>
        <w:shd w:fill="F5F5F5" w:val="clear"/>
      </w:pPr>
      <w:r>
        <w:rPr>
          <w:rFonts w:ascii="Consolas" w:hAnsi="Consolas"/>
          <w:sz w:val="18"/>
        </w:rPr>
        <w:t>│   ├── main/</w:t>
      </w:r>
    </w:p>
    <w:p>
      <w:pPr>
        <w:pStyle w:val="Codigo"/>
        <w:ind w:left="567"/>
        <w:shd w:fill="F5F5F5" w:val="clear"/>
      </w:pPr>
      <w:r>
        <w:rPr>
          <w:rFonts w:ascii="Consolas" w:hAnsi="Consolas"/>
          <w:sz w:val="18"/>
        </w:rPr>
        <w:t>│   │   ├── java/com/sena/inventario/</w:t>
      </w:r>
    </w:p>
    <w:p>
      <w:pPr>
        <w:pStyle w:val="Codigo"/>
        <w:ind w:left="567"/>
        <w:shd w:fill="F5F5F5" w:val="clear"/>
      </w:pPr>
      <w:r>
        <w:rPr>
          <w:rFonts w:ascii="Consolas" w:hAnsi="Consolas"/>
          <w:sz w:val="18"/>
        </w:rPr>
        <w:t>│   │   │   ├── modelo/        → Entidades (Records)</w:t>
      </w:r>
    </w:p>
    <w:p>
      <w:pPr>
        <w:pStyle w:val="Codigo"/>
        <w:ind w:left="567"/>
        <w:shd w:fill="F5F5F5" w:val="clear"/>
      </w:pPr>
      <w:r>
        <w:rPr>
          <w:rFonts w:ascii="Consolas" w:hAnsi="Consolas"/>
          <w:sz w:val="18"/>
        </w:rPr>
        <w:t>│   │   │   ├── dao/           → Acceso a datos (JDBC)</w:t>
      </w:r>
    </w:p>
    <w:p>
      <w:pPr>
        <w:pStyle w:val="Codigo"/>
        <w:ind w:left="567"/>
        <w:shd w:fill="F5F5F5" w:val="clear"/>
      </w:pPr>
      <w:r>
        <w:rPr>
          <w:rFonts w:ascii="Consolas" w:hAnsi="Consolas"/>
          <w:sz w:val="18"/>
        </w:rPr>
        <w:t>│   │   │   ├── controlador/   → Servlets</w:t>
      </w:r>
    </w:p>
    <w:p>
      <w:pPr>
        <w:pStyle w:val="Codigo"/>
        <w:ind w:left="567"/>
        <w:shd w:fill="F5F5F5" w:val="clear"/>
      </w:pPr>
      <w:r>
        <w:rPr>
          <w:rFonts w:ascii="Consolas" w:hAnsi="Consolas"/>
          <w:sz w:val="18"/>
        </w:rPr>
        <w:t>│   │   │   └── util/          → Utilidades</w:t>
      </w:r>
    </w:p>
    <w:p>
      <w:pPr>
        <w:pStyle w:val="Codigo"/>
        <w:ind w:left="567"/>
        <w:shd w:fill="F5F5F5" w:val="clear"/>
      </w:pPr>
      <w:r>
        <w:rPr>
          <w:rFonts w:ascii="Consolas" w:hAnsi="Consolas"/>
          <w:sz w:val="18"/>
        </w:rPr>
        <w:t>│   │   ├── resources/</w:t>
      </w:r>
    </w:p>
    <w:p>
      <w:pPr>
        <w:pStyle w:val="Codigo"/>
        <w:ind w:left="567"/>
        <w:shd w:fill="F5F5F5" w:val="clear"/>
      </w:pPr>
      <w:r>
        <w:rPr>
          <w:rFonts w:ascii="Consolas" w:hAnsi="Consolas"/>
          <w:sz w:val="18"/>
        </w:rPr>
        <w:t>│   │   │   └── db.properties  → Configuración BD</w:t>
      </w:r>
    </w:p>
    <w:p>
      <w:pPr>
        <w:pStyle w:val="Codigo"/>
        <w:ind w:left="567"/>
        <w:shd w:fill="F5F5F5" w:val="clear"/>
      </w:pPr>
      <w:r>
        <w:rPr>
          <w:rFonts w:ascii="Consolas" w:hAnsi="Consolas"/>
          <w:sz w:val="18"/>
        </w:rPr>
        <w:t>│   │   └── webapp/</w:t>
      </w:r>
    </w:p>
    <w:p>
      <w:pPr>
        <w:pStyle w:val="Codigo"/>
        <w:ind w:left="567"/>
        <w:shd w:fill="F5F5F5" w:val="clear"/>
      </w:pPr>
      <w:r>
        <w:rPr>
          <w:rFonts w:ascii="Consolas" w:hAnsi="Consolas"/>
          <w:sz w:val="18"/>
        </w:rPr>
        <w:t>│   │       ├── WEB-INF/web.xml</w:t>
      </w:r>
    </w:p>
    <w:p>
      <w:pPr>
        <w:pStyle w:val="Codigo"/>
        <w:ind w:left="567"/>
        <w:shd w:fill="F5F5F5" w:val="clear"/>
      </w:pPr>
      <w:r>
        <w:rPr>
          <w:rFonts w:ascii="Consolas" w:hAnsi="Consolas"/>
          <w:sz w:val="18"/>
        </w:rPr>
        <w:t>│   │       ├── productos/     → Vistas JSP de productos</w:t>
      </w:r>
    </w:p>
    <w:p>
      <w:pPr>
        <w:pStyle w:val="Codigo"/>
        <w:ind w:left="567"/>
        <w:shd w:fill="F5F5F5" w:val="clear"/>
      </w:pPr>
      <w:r>
        <w:rPr>
          <w:rFonts w:ascii="Consolas" w:hAnsi="Consolas"/>
          <w:sz w:val="18"/>
        </w:rPr>
        <w:t>│   │       ├── usuarios/      → Vistas JSP de usuarios</w:t>
      </w:r>
    </w:p>
    <w:p>
      <w:pPr>
        <w:pStyle w:val="Codigo"/>
        <w:ind w:left="567"/>
        <w:shd w:fill="F5F5F5" w:val="clear"/>
      </w:pPr>
      <w:r>
        <w:rPr>
          <w:rFonts w:ascii="Consolas" w:hAnsi="Consolas"/>
          <w:sz w:val="18"/>
        </w:rPr>
        <w:t>│   │       ├── css/           → Hojas de estilo</w:t>
      </w:r>
    </w:p>
    <w:p>
      <w:pPr>
        <w:pStyle w:val="Codigo"/>
        <w:ind w:left="567"/>
        <w:shd w:fill="F5F5F5" w:val="clear"/>
      </w:pPr>
      <w:r>
        <w:rPr>
          <w:rFonts w:ascii="Consolas" w:hAnsi="Consolas"/>
          <w:sz w:val="18"/>
        </w:rPr>
        <w:t>│   │       ├── index.jsp</w:t>
      </w:r>
    </w:p>
    <w:p>
      <w:pPr>
        <w:pStyle w:val="Codigo"/>
        <w:ind w:left="567"/>
        <w:shd w:fill="F5F5F5" w:val="clear"/>
      </w:pPr>
      <w:r>
        <w:rPr>
          <w:rFonts w:ascii="Consolas" w:hAnsi="Consolas"/>
          <w:sz w:val="18"/>
        </w:rPr>
        <w:t>│   │       └── login.jsp</w:t>
      </w:r>
    </w:p>
    <w:p>
      <w:pPr>
        <w:pStyle w:val="Codigo"/>
        <w:ind w:left="567"/>
        <w:shd w:fill="F5F5F5" w:val="clear"/>
      </w:pPr>
      <w:r>
        <w:rPr>
          <w:rFonts w:ascii="Consolas" w:hAnsi="Consolas"/>
          <w:sz w:val="18"/>
        </w:rPr>
        <w:t>│   └── test/</w:t>
      </w:r>
    </w:p>
    <w:p>
      <w:pPr>
        <w:pStyle w:val="Codigo"/>
        <w:ind w:left="567"/>
        <w:shd w:fill="F5F5F5" w:val="clear"/>
      </w:pPr>
      <w:r>
        <w:rPr>
          <w:rFonts w:ascii="Consolas" w:hAnsi="Consolas"/>
          <w:sz w:val="18"/>
        </w:rPr>
        <w:t>└── Dockerfile</w:t>
      </w:r>
    </w:p>
    <w:p>
      <w:pPr>
        <w:pStyle w:val="Heading4"/>
      </w:pPr>
      <w:r>
        <w:t>Archivo pom.xml:</w:t>
      </w:r>
    </w:p>
    <w:p>
      <w:r>
        <w:t>Este archivo define las dependencias del proyecto. Observa que usamos jakarta.servlet-api (no javax.servlet) y el driver de PostgreSQL:</w:t>
      </w:r>
    </w:p>
    <w:p>
      <w:pPr>
        <w:pStyle w:val="Codigo"/>
        <w:ind w:left="567"/>
        <w:shd w:fill="F5F5F5" w:val="clear"/>
      </w:pPr>
      <w:r>
        <w:rPr>
          <w:rFonts w:ascii="Consolas" w:hAnsi="Consolas"/>
          <w:sz w:val="18"/>
        </w:rPr>
        <w:t>&lt;?xml version="1.0" encoding="UTF-8"?&gt;</w:t>
      </w:r>
    </w:p>
    <w:p>
      <w:pPr>
        <w:pStyle w:val="Codigo"/>
        <w:ind w:left="567"/>
        <w:shd w:fill="F5F5F5" w:val="clear"/>
      </w:pPr>
      <w:r>
        <w:rPr>
          <w:rFonts w:ascii="Consolas" w:hAnsi="Consolas"/>
          <w:sz w:val="18"/>
        </w:rPr>
        <w:t>&lt;!--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POM.XML - SISTEMA DE INVENTARIO JSP MVC</w:t>
      </w:r>
    </w:p>
    <w:p>
      <w:pPr>
        <w:pStyle w:val="Codigo"/>
        <w:ind w:left="567"/>
        <w:shd w:fill="F5F5F5" w:val="clear"/>
      </w:pPr>
      <w:r>
        <w:rPr>
          <w:rFonts w:ascii="Consolas" w:hAnsi="Consolas"/>
          <w:sz w:val="18"/>
        </w:rPr>
        <w:t xml:space="preserve">    Autor: SENA ADSO</w:t>
      </w:r>
    </w:p>
    <w:p>
      <w:pPr>
        <w:pStyle w:val="Codigo"/>
        <w:ind w:left="567"/>
        <w:shd w:fill="F5F5F5" w:val="clear"/>
      </w:pPr>
      <w:r>
        <w:rPr>
          <w:rFonts w:ascii="Consolas" w:hAnsi="Consolas"/>
          <w:sz w:val="18"/>
        </w:rPr>
        <w:t xml:space="preserve">    Descripción: Configuración Maven para el proyecto</w:t>
      </w:r>
    </w:p>
    <w:p>
      <w:pPr>
        <w:pStyle w:val="Codigo"/>
        <w:ind w:left="567"/>
        <w:shd w:fill="F5F5F5" w:val="clear"/>
      </w:pPr>
      <w:r>
        <w:rPr>
          <w:rFonts w:ascii="Consolas" w:hAnsi="Consolas"/>
          <w:sz w:val="18"/>
        </w:rPr>
        <w:t xml:space="preserve">    de inventario con JSP, Jakarta EE y PostgreSQL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--&gt;</w:t>
      </w:r>
    </w:p>
    <w:p>
      <w:pPr>
        <w:pStyle w:val="Codigo"/>
        <w:ind w:left="567"/>
        <w:shd w:fill="F5F5F5" w:val="clear"/>
      </w:pPr>
      <w:r>
        <w:rPr>
          <w:rFonts w:ascii="Consolas" w:hAnsi="Consolas"/>
          <w:sz w:val="18"/>
        </w:rPr>
        <w:t>&lt;project xmlns="http://maven.apache.org/POM/4.0.0"</w:t>
      </w:r>
    </w:p>
    <w:p>
      <w:pPr>
        <w:pStyle w:val="Codigo"/>
        <w:ind w:left="567"/>
        <w:shd w:fill="F5F5F5" w:val="clear"/>
      </w:pPr>
      <w:r>
        <w:rPr>
          <w:rFonts w:ascii="Consolas" w:hAnsi="Consolas"/>
          <w:sz w:val="18"/>
        </w:rPr>
        <w:t xml:space="preserve">         xmlns:xsi="http://www.w3.org/2001/XMLSchema-instance"</w:t>
      </w:r>
    </w:p>
    <w:p>
      <w:pPr>
        <w:pStyle w:val="Codigo"/>
        <w:ind w:left="567"/>
        <w:shd w:fill="F5F5F5" w:val="clear"/>
      </w:pPr>
      <w:r>
        <w:rPr>
          <w:rFonts w:ascii="Consolas" w:hAnsi="Consolas"/>
          <w:sz w:val="18"/>
        </w:rPr>
        <w:t xml:space="preserve">         xsi:schemaLocation="http://maven.apache.org/POM/4.0.0 </w:t>
      </w:r>
    </w:p>
    <w:p>
      <w:pPr>
        <w:pStyle w:val="Codigo"/>
        <w:ind w:left="567"/>
        <w:shd w:fill="F5F5F5" w:val="clear"/>
      </w:pPr>
      <w:r>
        <w:rPr>
          <w:rFonts w:ascii="Consolas" w:hAnsi="Consolas"/>
          <w:sz w:val="18"/>
        </w:rPr>
        <w:t xml:space="preserve">                             http://maven.apache.org/xsd/maven-4.0.0.xsd"&gt;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&lt;modelVersion&gt;4.0.0&lt;/modelVersion&gt;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w:t>
      </w:r>
    </w:p>
    <w:p>
      <w:pPr>
        <w:pStyle w:val="Codigo"/>
        <w:ind w:left="567"/>
        <w:shd w:fill="F5F5F5" w:val="clear"/>
      </w:pPr>
      <w:r>
        <w:rPr>
          <w:rFonts w:ascii="Consolas" w:hAnsi="Consolas"/>
          <w:sz w:val="18"/>
        </w:rPr>
        <w:t xml:space="preserve">         INFORMACIÓN DEL PROYECTO</w:t>
      </w:r>
    </w:p>
    <w:p>
      <w:pPr>
        <w:pStyle w:val="Codigo"/>
        <w:ind w:left="567"/>
        <w:shd w:fill="F5F5F5" w:val="clear"/>
      </w:pPr>
      <w:r>
        <w:rPr>
          <w:rFonts w:ascii="Consolas" w:hAnsi="Consolas"/>
          <w:sz w:val="18"/>
        </w:rPr>
        <w:t xml:space="preserve">         ============================================ --&gt;</w:t>
      </w:r>
    </w:p>
    <w:p>
      <w:pPr>
        <w:pStyle w:val="Codigo"/>
        <w:ind w:left="567"/>
        <w:shd w:fill="F5F5F5" w:val="clear"/>
      </w:pPr>
      <w:r>
        <w:rPr>
          <w:rFonts w:ascii="Consolas" w:hAnsi="Consolas"/>
          <w:sz w:val="18"/>
        </w:rPr>
        <w:t xml:space="preserve">    &lt;groupId&gt;com.sena.inventario&lt;/groupId&gt;</w:t>
      </w:r>
    </w:p>
    <w:p>
      <w:pPr>
        <w:pStyle w:val="Codigo"/>
        <w:ind w:left="567"/>
        <w:shd w:fill="F5F5F5" w:val="clear"/>
      </w:pPr>
      <w:r>
        <w:rPr>
          <w:rFonts w:ascii="Consolas" w:hAnsi="Consolas"/>
          <w:sz w:val="18"/>
        </w:rPr>
        <w:t xml:space="preserve">    &lt;artifactId&gt;inventario-mvc&lt;/artifactId&gt;</w:t>
      </w:r>
    </w:p>
    <w:p>
      <w:pPr>
        <w:pStyle w:val="Codigo"/>
        <w:ind w:left="567"/>
        <w:shd w:fill="F5F5F5" w:val="clear"/>
      </w:pPr>
      <w:r>
        <w:rPr>
          <w:rFonts w:ascii="Consolas" w:hAnsi="Consolas"/>
          <w:sz w:val="18"/>
        </w:rPr>
        <w:t xml:space="preserve">    &lt;version&gt;1.0&lt;/version&gt;</w:t>
      </w:r>
    </w:p>
    <w:p>
      <w:pPr>
        <w:pStyle w:val="Codigo"/>
        <w:ind w:left="567"/>
        <w:shd w:fill="F5F5F5" w:val="clear"/>
      </w:pPr>
      <w:r>
        <w:rPr>
          <w:rFonts w:ascii="Consolas" w:hAnsi="Consolas"/>
          <w:sz w:val="18"/>
        </w:rPr>
        <w:t xml:space="preserve">    &lt;packaging&gt;war&lt;/packaging&gt;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&lt;name&gt;Sistema de Inventario MVC&lt;/name&gt;</w:t>
      </w:r>
    </w:p>
    <w:p>
      <w:pPr>
        <w:pStyle w:val="Codigo"/>
        <w:ind w:left="567"/>
        <w:shd w:fill="F5F5F5" w:val="clear"/>
      </w:pPr>
      <w:r>
        <w:rPr>
          <w:rFonts w:ascii="Consolas" w:hAnsi="Consolas"/>
          <w:sz w:val="18"/>
        </w:rPr>
        <w:t xml:space="preserve">    &lt;description&gt;</w:t>
      </w:r>
    </w:p>
    <w:p>
      <w:pPr>
        <w:pStyle w:val="Codigo"/>
        <w:ind w:left="567"/>
        <w:shd w:fill="F5F5F5" w:val="clear"/>
      </w:pPr>
      <w:r>
        <w:rPr>
          <w:rFonts w:ascii="Consolas" w:hAnsi="Consolas"/>
          <w:sz w:val="18"/>
        </w:rPr>
        <w:t xml:space="preserve">        Aplicación web de inventario desarrollada con JSP, </w:t>
      </w:r>
    </w:p>
    <w:p>
      <w:pPr>
        <w:pStyle w:val="Codigo"/>
        <w:ind w:left="567"/>
        <w:shd w:fill="F5F5F5" w:val="clear"/>
      </w:pPr>
      <w:r>
        <w:rPr>
          <w:rFonts w:ascii="Consolas" w:hAnsi="Consolas"/>
          <w:sz w:val="18"/>
        </w:rPr>
        <w:t xml:space="preserve">        patrón MVC, Jakarta EE 10 y JDK 21</w:t>
      </w:r>
    </w:p>
    <w:p>
      <w:pPr>
        <w:pStyle w:val="Codigo"/>
        <w:ind w:left="567"/>
        <w:shd w:fill="F5F5F5" w:val="clear"/>
      </w:pPr>
      <w:r>
        <w:rPr>
          <w:rFonts w:ascii="Consolas" w:hAnsi="Consolas"/>
          <w:sz w:val="18"/>
        </w:rPr>
        <w:t xml:space="preserve">    &lt;/description&gt;</w:t>
      </w:r>
    </w:p>
    <w:p>
      <w:pPr>
        <w:pStyle w:val="Codigo"/>
        <w:ind w:left="567"/>
        <w:shd w:fill="F5F5F5" w:val="clear"/>
      </w:pPr>
      <w:r>
        <w:rPr>
          <w:rFonts w:ascii="Consolas" w:hAnsi="Consolas"/>
          <w:sz w:val="18"/>
        </w:rPr>
        <w:t xml:space="preserve">    &lt;url&gt;https://github.com/sena-adso/inventario-mvc&lt;/url&gt;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w:t>
      </w:r>
    </w:p>
    <w:p>
      <w:pPr>
        <w:pStyle w:val="Codigo"/>
        <w:ind w:left="567"/>
        <w:shd w:fill="F5F5F5" w:val="clear"/>
      </w:pPr>
      <w:r>
        <w:rPr>
          <w:rFonts w:ascii="Consolas" w:hAnsi="Consolas"/>
          <w:sz w:val="18"/>
        </w:rPr>
        <w:t xml:space="preserve">         PROPIEDADES DEL PROYECTO</w:t>
      </w:r>
    </w:p>
    <w:p>
      <w:pPr>
        <w:pStyle w:val="Codigo"/>
        <w:ind w:left="567"/>
        <w:shd w:fill="F5F5F5" w:val="clear"/>
      </w:pPr>
      <w:r>
        <w:rPr>
          <w:rFonts w:ascii="Consolas" w:hAnsi="Consolas"/>
          <w:sz w:val="18"/>
        </w:rPr>
        <w:t xml:space="preserve">         ============================================ --&gt;</w:t>
      </w:r>
    </w:p>
    <w:p>
      <w:pPr>
        <w:pStyle w:val="Codigo"/>
        <w:ind w:left="567"/>
        <w:shd w:fill="F5F5F5" w:val="clear"/>
      </w:pPr>
      <w:r>
        <w:rPr>
          <w:rFonts w:ascii="Consolas" w:hAnsi="Consolas"/>
          <w:sz w:val="18"/>
        </w:rPr>
        <w:t xml:space="preserve">    &lt;properties&gt;</w:t>
      </w:r>
    </w:p>
    <w:p>
      <w:pPr>
        <w:pStyle w:val="Codigo"/>
        <w:ind w:left="567"/>
        <w:shd w:fill="F5F5F5" w:val="clear"/>
      </w:pPr>
      <w:r>
        <w:rPr>
          <w:rFonts w:ascii="Consolas" w:hAnsi="Consolas"/>
          <w:sz w:val="18"/>
        </w:rPr>
        <w:t xml:space="preserve">        &lt;!-- Codificación --&gt;</w:t>
      </w:r>
    </w:p>
    <w:p>
      <w:pPr>
        <w:pStyle w:val="Codigo"/>
        <w:ind w:left="567"/>
        <w:shd w:fill="F5F5F5" w:val="clear"/>
      </w:pPr>
      <w:r>
        <w:rPr>
          <w:rFonts w:ascii="Consolas" w:hAnsi="Consolas"/>
          <w:sz w:val="18"/>
        </w:rPr>
        <w:t xml:space="preserve">        &lt;project.build.sourceEncoding&gt;UTF-8&lt;/project.build.sourceEncoding&gt;</w:t>
      </w:r>
    </w:p>
    <w:p>
      <w:pPr>
        <w:pStyle w:val="Codigo"/>
        <w:ind w:left="567"/>
        <w:shd w:fill="F5F5F5" w:val="clear"/>
      </w:pPr>
      <w:r>
        <w:rPr>
          <w:rFonts w:ascii="Consolas" w:hAnsi="Consolas"/>
          <w:sz w:val="18"/>
        </w:rPr>
        <w:t xml:space="preserve">        &lt;project.reporting.outputEncoding&gt;UTF-8&lt;/project.reporting.outputEncoding&gt;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Versiones de dependencias --&gt;</w:t>
      </w:r>
    </w:p>
    <w:p>
      <w:pPr>
        <w:pStyle w:val="Codigo"/>
        <w:ind w:left="567"/>
        <w:shd w:fill="F5F5F5" w:val="clear"/>
      </w:pPr>
      <w:r>
        <w:rPr>
          <w:rFonts w:ascii="Consolas" w:hAnsi="Consolas"/>
          <w:sz w:val="18"/>
        </w:rPr>
        <w:t xml:space="preserve">        &lt;maven.compiler.source&gt;21&lt;/maven.compiler.source&gt;</w:t>
      </w:r>
    </w:p>
    <w:p>
      <w:pPr>
        <w:pStyle w:val="Codigo"/>
        <w:ind w:left="567"/>
        <w:shd w:fill="F5F5F5" w:val="clear"/>
      </w:pPr>
      <w:r>
        <w:rPr>
          <w:rFonts w:ascii="Consolas" w:hAnsi="Consolas"/>
          <w:sz w:val="18"/>
        </w:rPr>
        <w:t xml:space="preserve">        &lt;maven.compiler.target&gt;21&lt;/maven.compiler.target&gt;</w:t>
      </w:r>
    </w:p>
    <w:p>
      <w:pPr>
        <w:pStyle w:val="Codigo"/>
        <w:ind w:left="567"/>
        <w:shd w:fill="F5F5F5" w:val="clear"/>
      </w:pPr>
      <w:r>
        <w:rPr>
          <w:rFonts w:ascii="Consolas" w:hAnsi="Consolas"/>
          <w:sz w:val="18"/>
        </w:rPr>
        <w:t xml:space="preserve">        &lt;jakarta.servlet.version&gt;6.0.0&lt;/jakarta.servlet.version&gt;</w:t>
      </w:r>
    </w:p>
    <w:p>
      <w:pPr>
        <w:pStyle w:val="Codigo"/>
        <w:ind w:left="567"/>
        <w:shd w:fill="F5F5F5" w:val="clear"/>
      </w:pPr>
      <w:r>
        <w:rPr>
          <w:rFonts w:ascii="Consolas" w:hAnsi="Consolas"/>
          <w:sz w:val="18"/>
        </w:rPr>
        <w:t xml:space="preserve">        &lt;jakarta.jsp.version&gt;3.1.1&lt;/jakarta.jsp.version&gt;</w:t>
      </w:r>
    </w:p>
    <w:p>
      <w:pPr>
        <w:pStyle w:val="Codigo"/>
        <w:ind w:left="567"/>
        <w:shd w:fill="F5F5F5" w:val="clear"/>
      </w:pPr>
      <w:r>
        <w:rPr>
          <w:rFonts w:ascii="Consolas" w:hAnsi="Consolas"/>
          <w:sz w:val="18"/>
        </w:rPr>
        <w:t xml:space="preserve">        &lt;jakarta.jstl.version&gt;3.0.0&lt;/jakarta.jstl.version&gt;</w:t>
      </w:r>
    </w:p>
    <w:p>
      <w:pPr>
        <w:pStyle w:val="Codigo"/>
        <w:ind w:left="567"/>
        <w:shd w:fill="F5F5F5" w:val="clear"/>
      </w:pPr>
      <w:r>
        <w:rPr>
          <w:rFonts w:ascii="Consolas" w:hAnsi="Consolas"/>
          <w:sz w:val="18"/>
        </w:rPr>
        <w:t xml:space="preserve">        &lt;postgresql.version&gt;42.7.1&lt;/postgresql.version&gt;</w:t>
      </w:r>
    </w:p>
    <w:p>
      <w:pPr>
        <w:pStyle w:val="Codigo"/>
        <w:ind w:left="567"/>
        <w:shd w:fill="F5F5F5" w:val="clear"/>
      </w:pPr>
      <w:r>
        <w:rPr>
          <w:rFonts w:ascii="Consolas" w:hAnsi="Consolas"/>
          <w:sz w:val="18"/>
        </w:rPr>
        <w:t xml:space="preserve">        &lt;bcrypt.version&gt;0.10.2&lt;/bcrypt.version&gt;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Versiones de plugins --&gt;</w:t>
      </w:r>
    </w:p>
    <w:p>
      <w:pPr>
        <w:pStyle w:val="Codigo"/>
        <w:ind w:left="567"/>
        <w:shd w:fill="F5F5F5" w:val="clear"/>
      </w:pPr>
      <w:r>
        <w:rPr>
          <w:rFonts w:ascii="Consolas" w:hAnsi="Consolas"/>
          <w:sz w:val="18"/>
        </w:rPr>
        <w:t xml:space="preserve">        &lt;maven.war.plugin.version&gt;3.4.0&lt;/maven.war.plugin.version&gt;</w:t>
      </w:r>
    </w:p>
    <w:p>
      <w:pPr>
        <w:pStyle w:val="Codigo"/>
        <w:ind w:left="567"/>
        <w:shd w:fill="F5F5F5" w:val="clear"/>
      </w:pPr>
      <w:r>
        <w:rPr>
          <w:rFonts w:ascii="Consolas" w:hAnsi="Consolas"/>
          <w:sz w:val="18"/>
        </w:rPr>
        <w:t xml:space="preserve">        &lt;maven.compiler.plugin.version&gt;3.12.1&lt;/maven.compiler.plugin.version&gt;</w:t>
      </w:r>
    </w:p>
    <w:p>
      <w:pPr>
        <w:pStyle w:val="Codigo"/>
        <w:ind w:left="567"/>
        <w:shd w:fill="F5F5F5" w:val="clear"/>
      </w:pPr>
      <w:r>
        <w:rPr>
          <w:rFonts w:ascii="Consolas" w:hAnsi="Consolas"/>
          <w:sz w:val="18"/>
        </w:rPr>
        <w:t xml:space="preserve">    &lt;/properties&gt;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w:t>
      </w:r>
    </w:p>
    <w:p>
      <w:pPr>
        <w:pStyle w:val="Codigo"/>
        <w:ind w:left="567"/>
        <w:shd w:fill="F5F5F5" w:val="clear"/>
      </w:pPr>
      <w:r>
        <w:rPr>
          <w:rFonts w:ascii="Consolas" w:hAnsi="Consolas"/>
          <w:sz w:val="18"/>
        </w:rPr>
        <w:t xml:space="preserve">         DEPENDENCIAS DEL PROYECTO</w:t>
      </w:r>
    </w:p>
    <w:p>
      <w:pPr>
        <w:pStyle w:val="Codigo"/>
        <w:ind w:left="567"/>
        <w:shd w:fill="F5F5F5" w:val="clear"/>
      </w:pPr>
      <w:r>
        <w:rPr>
          <w:rFonts w:ascii="Consolas" w:hAnsi="Consolas"/>
          <w:sz w:val="18"/>
        </w:rPr>
        <w:t xml:space="preserve">         ============================================ --&gt;</w:t>
      </w:r>
    </w:p>
    <w:p>
      <w:pPr>
        <w:pStyle w:val="Codigo"/>
        <w:ind w:left="567"/>
        <w:shd w:fill="F5F5F5" w:val="clear"/>
      </w:pPr>
      <w:r>
        <w:rPr>
          <w:rFonts w:ascii="Consolas" w:hAnsi="Consolas"/>
          <w:sz w:val="18"/>
        </w:rPr>
        <w:t xml:space="preserve">    &lt;dependencies&gt;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Jakarta Servlet API (proporcionada por Tomcat)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&lt;groupId&gt;jakarta.servlet&lt;/groupId&gt;</w:t>
      </w:r>
    </w:p>
    <w:p>
      <w:pPr>
        <w:pStyle w:val="Codigo"/>
        <w:ind w:left="567"/>
        <w:shd w:fill="F5F5F5" w:val="clear"/>
      </w:pPr>
      <w:r>
        <w:rPr>
          <w:rFonts w:ascii="Consolas" w:hAnsi="Consolas"/>
          <w:sz w:val="18"/>
        </w:rPr>
        <w:t xml:space="preserve">            &lt;artifactId&gt;jakarta.servlet-api&lt;/artifactId&gt;</w:t>
      </w:r>
    </w:p>
    <w:p>
      <w:pPr>
        <w:pStyle w:val="Codigo"/>
        <w:ind w:left="567"/>
        <w:shd w:fill="F5F5F5" w:val="clear"/>
      </w:pPr>
      <w:r>
        <w:rPr>
          <w:rFonts w:ascii="Consolas" w:hAnsi="Consolas"/>
          <w:sz w:val="18"/>
        </w:rPr>
        <w:t xml:space="preserve">            &lt;version&gt;${jakarta.servlet.version}&lt;/version&gt;</w:t>
      </w:r>
    </w:p>
    <w:p>
      <w:pPr>
        <w:pStyle w:val="Codigo"/>
        <w:ind w:left="567"/>
        <w:shd w:fill="F5F5F5" w:val="clear"/>
      </w:pPr>
      <w:r>
        <w:rPr>
          <w:rFonts w:ascii="Consolas" w:hAnsi="Consolas"/>
          <w:sz w:val="18"/>
        </w:rPr>
        <w:t xml:space="preserve">            &lt;scope&gt;provided&lt;/scope&gt;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Jakarta JSP API (proporcionada por Tomcat)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&lt;groupId&gt;jakarta.servlet.jsp&lt;/groupId&gt;</w:t>
      </w:r>
    </w:p>
    <w:p>
      <w:pPr>
        <w:pStyle w:val="Codigo"/>
        <w:ind w:left="567"/>
        <w:shd w:fill="F5F5F5" w:val="clear"/>
      </w:pPr>
      <w:r>
        <w:rPr>
          <w:rFonts w:ascii="Consolas" w:hAnsi="Consolas"/>
          <w:sz w:val="18"/>
        </w:rPr>
        <w:t xml:space="preserve">            &lt;artifactId&gt;jakarta.servlet.jsp-api&lt;/artifactId&gt;</w:t>
      </w:r>
    </w:p>
    <w:p>
      <w:pPr>
        <w:pStyle w:val="Codigo"/>
        <w:ind w:left="567"/>
        <w:shd w:fill="F5F5F5" w:val="clear"/>
      </w:pPr>
      <w:r>
        <w:rPr>
          <w:rFonts w:ascii="Consolas" w:hAnsi="Consolas"/>
          <w:sz w:val="18"/>
        </w:rPr>
        <w:t xml:space="preserve">            &lt;version&gt;${jakarta.jsp.version}&lt;/version&gt;</w:t>
      </w:r>
    </w:p>
    <w:p>
      <w:pPr>
        <w:pStyle w:val="Codigo"/>
        <w:ind w:left="567"/>
        <w:shd w:fill="F5F5F5" w:val="clear"/>
      </w:pPr>
      <w:r>
        <w:rPr>
          <w:rFonts w:ascii="Consolas" w:hAnsi="Consolas"/>
          <w:sz w:val="18"/>
        </w:rPr>
        <w:t xml:space="preserve">            &lt;scope&gt;provided&lt;/scope&gt;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Jakarta JSTL (JSP Standard Tag Library)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&lt;groupId&gt;jakarta.servlet.jsp.jstl&lt;/groupId&gt;</w:t>
      </w:r>
    </w:p>
    <w:p>
      <w:pPr>
        <w:pStyle w:val="Codigo"/>
        <w:ind w:left="567"/>
        <w:shd w:fill="F5F5F5" w:val="clear"/>
      </w:pPr>
      <w:r>
        <w:rPr>
          <w:rFonts w:ascii="Consolas" w:hAnsi="Consolas"/>
          <w:sz w:val="18"/>
        </w:rPr>
        <w:t xml:space="preserve">            &lt;artifactId&gt;jakarta.servlet.jsp.jstl-api&lt;/artifactId&gt;</w:t>
      </w:r>
    </w:p>
    <w:p>
      <w:pPr>
        <w:pStyle w:val="Codigo"/>
        <w:ind w:left="567"/>
        <w:shd w:fill="F5F5F5" w:val="clear"/>
      </w:pPr>
      <w:r>
        <w:rPr>
          <w:rFonts w:ascii="Consolas" w:hAnsi="Consolas"/>
          <w:sz w:val="18"/>
        </w:rPr>
        <w:t xml:space="preserve">            &lt;version&gt;${jakarta.jstl.version}&lt;/version&gt;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Implementación de JSTL (GlassFish)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&lt;groupId&gt;org.glassfish.web&lt;/groupId&gt;</w:t>
      </w:r>
    </w:p>
    <w:p>
      <w:pPr>
        <w:pStyle w:val="Codigo"/>
        <w:ind w:left="567"/>
        <w:shd w:fill="F5F5F5" w:val="clear"/>
      </w:pPr>
      <w:r>
        <w:rPr>
          <w:rFonts w:ascii="Consolas" w:hAnsi="Consolas"/>
          <w:sz w:val="18"/>
        </w:rPr>
        <w:t xml:space="preserve">            &lt;artifactId&gt;jakarta.servlet.jsp.jstl&lt;/artifactId&gt;</w:t>
      </w:r>
    </w:p>
    <w:p>
      <w:pPr>
        <w:pStyle w:val="Codigo"/>
        <w:ind w:left="567"/>
        <w:shd w:fill="F5F5F5" w:val="clear"/>
      </w:pPr>
      <w:r>
        <w:rPr>
          <w:rFonts w:ascii="Consolas" w:hAnsi="Consolas"/>
          <w:sz w:val="18"/>
        </w:rPr>
        <w:t xml:space="preserve">            &lt;version&gt;${jakarta.jstl.version}&lt;/version&gt;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PostgreSQL JDBC Driver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&lt;groupId&gt;org.postgresql&lt;/groupId&gt;</w:t>
      </w:r>
    </w:p>
    <w:p>
      <w:pPr>
        <w:pStyle w:val="Codigo"/>
        <w:ind w:left="567"/>
        <w:shd w:fill="F5F5F5" w:val="clear"/>
      </w:pPr>
      <w:r>
        <w:rPr>
          <w:rFonts w:ascii="Consolas" w:hAnsi="Consolas"/>
          <w:sz w:val="18"/>
        </w:rPr>
        <w:t xml:space="preserve">            &lt;artifactId&gt;postgresql&lt;/artifactId&gt;</w:t>
      </w:r>
    </w:p>
    <w:p>
      <w:pPr>
        <w:pStyle w:val="Codigo"/>
        <w:ind w:left="567"/>
        <w:shd w:fill="F5F5F5" w:val="clear"/>
      </w:pPr>
      <w:r>
        <w:rPr>
          <w:rFonts w:ascii="Consolas" w:hAnsi="Consolas"/>
          <w:sz w:val="18"/>
        </w:rPr>
        <w:t xml:space="preserve">            &lt;version&gt;${postgresql.version}&lt;/version&gt;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BCrypt para encriptación de contraseñas --&gt;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&lt;groupId&gt;at.favre.lib&lt;/groupId&gt;</w:t>
      </w:r>
    </w:p>
    <w:p>
      <w:pPr>
        <w:pStyle w:val="Codigo"/>
        <w:ind w:left="567"/>
        <w:shd w:fill="F5F5F5" w:val="clear"/>
      </w:pPr>
      <w:r>
        <w:rPr>
          <w:rFonts w:ascii="Consolas" w:hAnsi="Consolas"/>
          <w:sz w:val="18"/>
        </w:rPr>
        <w:t xml:space="preserve">            &lt;artifactId&gt;bcrypt&lt;/artifactId&gt;</w:t>
      </w:r>
    </w:p>
    <w:p>
      <w:pPr>
        <w:pStyle w:val="Codigo"/>
        <w:ind w:left="567"/>
        <w:shd w:fill="F5F5F5" w:val="clear"/>
      </w:pPr>
      <w:r>
        <w:rPr>
          <w:rFonts w:ascii="Consolas" w:hAnsi="Consolas"/>
          <w:sz w:val="18"/>
        </w:rPr>
        <w:t xml:space="preserve">            &lt;version&gt;${bcrypt.version}&lt;/version&gt;</w:t>
      </w:r>
    </w:p>
    <w:p>
      <w:pPr>
        <w:pStyle w:val="Codigo"/>
        <w:ind w:left="567"/>
        <w:shd w:fill="F5F5F5" w:val="clear"/>
      </w:pPr>
      <w:r>
        <w:rPr>
          <w:rFonts w:ascii="Consolas" w:hAnsi="Consolas"/>
          <w:sz w:val="18"/>
        </w:rPr>
        <w:t xml:space="preserve">        &lt;/dependency&gt;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&lt;/dependencies&gt;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w:t>
      </w:r>
    </w:p>
    <w:p>
      <w:pPr>
        <w:pStyle w:val="Codigo"/>
        <w:ind w:left="567"/>
        <w:shd w:fill="F5F5F5" w:val="clear"/>
      </w:pPr>
      <w:r>
        <w:rPr>
          <w:rFonts w:ascii="Consolas" w:hAnsi="Consolas"/>
          <w:sz w:val="18"/>
        </w:rPr>
        <w:t xml:space="preserve">         CONFIGURACIÓN DE BUILD</w:t>
      </w:r>
    </w:p>
    <w:p>
      <w:pPr>
        <w:pStyle w:val="Codigo"/>
        <w:ind w:left="567"/>
        <w:shd w:fill="F5F5F5" w:val="clear"/>
      </w:pPr>
      <w:r>
        <w:rPr>
          <w:rFonts w:ascii="Consolas" w:hAnsi="Consolas"/>
          <w:sz w:val="18"/>
        </w:rPr>
        <w:t xml:space="preserve">         ============================================ --&gt;</w:t>
      </w:r>
    </w:p>
    <w:p>
      <w:pPr>
        <w:pStyle w:val="Codigo"/>
        <w:ind w:left="567"/>
        <w:shd w:fill="F5F5F5" w:val="clear"/>
      </w:pPr>
      <w:r>
        <w:rPr>
          <w:rFonts w:ascii="Consolas" w:hAnsi="Consolas"/>
          <w:sz w:val="18"/>
        </w:rPr>
        <w:t xml:space="preserve">    &lt;build&gt;</w:t>
      </w:r>
    </w:p>
    <w:p>
      <w:pPr>
        <w:pStyle w:val="Codigo"/>
        <w:ind w:left="567"/>
        <w:shd w:fill="F5F5F5" w:val="clear"/>
      </w:pPr>
      <w:r>
        <w:rPr>
          <w:rFonts w:ascii="Consolas" w:hAnsi="Consolas"/>
          <w:sz w:val="18"/>
        </w:rPr>
        <w:t xml:space="preserve">        &lt;!-- Nombre final del archivo WAR --&gt;</w:t>
      </w:r>
    </w:p>
    <w:p>
      <w:pPr>
        <w:pStyle w:val="Codigo"/>
        <w:ind w:left="567"/>
        <w:shd w:fill="F5F5F5" w:val="clear"/>
      </w:pPr>
      <w:r>
        <w:rPr>
          <w:rFonts w:ascii="Consolas" w:hAnsi="Consolas"/>
          <w:sz w:val="18"/>
        </w:rPr>
        <w:t xml:space="preserve">        &lt;finalName&gt;${project.artifactId}-${project.version}&lt;/finalName&gt;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&lt;plugins&gt;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Plugin de compilación de Java --&gt;</w:t>
      </w:r>
    </w:p>
    <w:p>
      <w:pPr>
        <w:pStyle w:val="Codigo"/>
        <w:ind w:left="567"/>
        <w:shd w:fill="F5F5F5" w:val="clear"/>
      </w:pPr>
      <w:r>
        <w:rPr>
          <w:rFonts w:ascii="Consolas" w:hAnsi="Consolas"/>
          <w:sz w:val="18"/>
        </w:rPr>
        <w:t xml:space="preserve">            &lt;plugin&gt;</w:t>
      </w:r>
    </w:p>
    <w:p>
      <w:pPr>
        <w:pStyle w:val="Codigo"/>
        <w:ind w:left="567"/>
        <w:shd w:fill="F5F5F5" w:val="clear"/>
      </w:pPr>
      <w:r>
        <w:rPr>
          <w:rFonts w:ascii="Consolas" w:hAnsi="Consolas"/>
          <w:sz w:val="18"/>
        </w:rPr>
        <w:t xml:space="preserve">                &lt;groupId&gt;org.apache.maven.plugins&lt;/groupId&gt;</w:t>
      </w:r>
    </w:p>
    <w:p>
      <w:pPr>
        <w:pStyle w:val="Codigo"/>
        <w:ind w:left="567"/>
        <w:shd w:fill="F5F5F5" w:val="clear"/>
      </w:pPr>
      <w:r>
        <w:rPr>
          <w:rFonts w:ascii="Consolas" w:hAnsi="Consolas"/>
          <w:sz w:val="18"/>
        </w:rPr>
        <w:t xml:space="preserve">                &lt;artifactId&gt;maven-compiler-plugin&lt;/artifactId&gt;</w:t>
      </w:r>
    </w:p>
    <w:p>
      <w:pPr>
        <w:pStyle w:val="Codigo"/>
        <w:ind w:left="567"/>
        <w:shd w:fill="F5F5F5" w:val="clear"/>
      </w:pPr>
      <w:r>
        <w:rPr>
          <w:rFonts w:ascii="Consolas" w:hAnsi="Consolas"/>
          <w:sz w:val="18"/>
        </w:rPr>
        <w:t xml:space="preserve">                &lt;version&gt;${maven.compiler.plugin.version}&lt;/version&gt;</w:t>
      </w:r>
    </w:p>
    <w:p>
      <w:pPr>
        <w:pStyle w:val="Codigo"/>
        <w:ind w:left="567"/>
        <w:shd w:fill="F5F5F5" w:val="clear"/>
      </w:pPr>
      <w:r>
        <w:rPr>
          <w:rFonts w:ascii="Consolas" w:hAnsi="Consolas"/>
          <w:sz w:val="18"/>
        </w:rPr>
        <w:t xml:space="preserve">                &lt;configuration&gt;</w:t>
      </w:r>
    </w:p>
    <w:p>
      <w:pPr>
        <w:pStyle w:val="Codigo"/>
        <w:ind w:left="567"/>
        <w:shd w:fill="F5F5F5" w:val="clear"/>
      </w:pPr>
      <w:r>
        <w:rPr>
          <w:rFonts w:ascii="Consolas" w:hAnsi="Consolas"/>
          <w:sz w:val="18"/>
        </w:rPr>
        <w:t xml:space="preserve">                    &lt;source&gt;${maven.compiler.source}&lt;/source&gt;</w:t>
      </w:r>
    </w:p>
    <w:p>
      <w:pPr>
        <w:pStyle w:val="Codigo"/>
        <w:ind w:left="567"/>
        <w:shd w:fill="F5F5F5" w:val="clear"/>
      </w:pPr>
      <w:r>
        <w:rPr>
          <w:rFonts w:ascii="Consolas" w:hAnsi="Consolas"/>
          <w:sz w:val="18"/>
        </w:rPr>
        <w:t xml:space="preserve">                    &lt;target&gt;${maven.compiler.target}&lt;/target&gt;</w:t>
      </w:r>
    </w:p>
    <w:p>
      <w:pPr>
        <w:pStyle w:val="Codigo"/>
        <w:ind w:left="567"/>
        <w:shd w:fill="F5F5F5" w:val="clear"/>
      </w:pPr>
      <w:r>
        <w:rPr>
          <w:rFonts w:ascii="Consolas" w:hAnsi="Consolas"/>
          <w:sz w:val="18"/>
        </w:rPr>
        <w:t xml:space="preserve">                    &lt;encoding&gt;${project.build.sourceEncoding}&lt;/encoding&gt;</w:t>
      </w:r>
    </w:p>
    <w:p>
      <w:pPr>
        <w:pStyle w:val="Codigo"/>
        <w:ind w:left="567"/>
        <w:shd w:fill="F5F5F5" w:val="clear"/>
      </w:pPr>
      <w:r>
        <w:rPr>
          <w:rFonts w:ascii="Consolas" w:hAnsi="Consolas"/>
          <w:sz w:val="18"/>
        </w:rPr>
        <w:t xml:space="preserve">                    &lt;compilerArgs&gt;</w:t>
      </w:r>
    </w:p>
    <w:p>
      <w:pPr>
        <w:pStyle w:val="Codigo"/>
        <w:ind w:left="567"/>
        <w:shd w:fill="F5F5F5" w:val="clear"/>
      </w:pPr>
      <w:r>
        <w:rPr>
          <w:rFonts w:ascii="Consolas" w:hAnsi="Consolas"/>
          <w:sz w:val="18"/>
        </w:rPr>
        <w:t xml:space="preserve">                        &lt;arg&gt;-parameters&lt;/arg&gt;</w:t>
      </w:r>
    </w:p>
    <w:p>
      <w:pPr>
        <w:pStyle w:val="Codigo"/>
        <w:ind w:left="567"/>
        <w:shd w:fill="F5F5F5" w:val="clear"/>
      </w:pPr>
      <w:r>
        <w:rPr>
          <w:rFonts w:ascii="Consolas" w:hAnsi="Consolas"/>
          <w:sz w:val="18"/>
        </w:rPr>
        <w:t xml:space="preserve">                    &lt;/compilerArgs&gt;</w:t>
      </w:r>
    </w:p>
    <w:p>
      <w:pPr>
        <w:pStyle w:val="Codigo"/>
        <w:ind w:left="567"/>
        <w:shd w:fill="F5F5F5" w:val="clear"/>
      </w:pPr>
      <w:r>
        <w:rPr>
          <w:rFonts w:ascii="Consolas" w:hAnsi="Consolas"/>
          <w:sz w:val="18"/>
        </w:rPr>
        <w:t xml:space="preserve">                &lt;/configuration&gt;</w:t>
      </w:r>
    </w:p>
    <w:p>
      <w:pPr>
        <w:pStyle w:val="Codigo"/>
        <w:ind w:left="567"/>
        <w:shd w:fill="F5F5F5" w:val="clear"/>
      </w:pPr>
      <w:r>
        <w:rPr>
          <w:rFonts w:ascii="Consolas" w:hAnsi="Consolas"/>
          <w:sz w:val="18"/>
        </w:rPr>
        <w:t xml:space="preserve">            &lt;/plugin&gt;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Plugin de empaquetado WAR --&gt;</w:t>
      </w:r>
    </w:p>
    <w:p>
      <w:pPr>
        <w:pStyle w:val="Codigo"/>
        <w:ind w:left="567"/>
        <w:shd w:fill="F5F5F5" w:val="clear"/>
      </w:pPr>
      <w:r>
        <w:rPr>
          <w:rFonts w:ascii="Consolas" w:hAnsi="Consolas"/>
          <w:sz w:val="18"/>
        </w:rPr>
        <w:t xml:space="preserve">            &lt;plugin&gt;</w:t>
      </w:r>
    </w:p>
    <w:p>
      <w:pPr>
        <w:pStyle w:val="Codigo"/>
        <w:ind w:left="567"/>
        <w:shd w:fill="F5F5F5" w:val="clear"/>
      </w:pPr>
      <w:r>
        <w:rPr>
          <w:rFonts w:ascii="Consolas" w:hAnsi="Consolas"/>
          <w:sz w:val="18"/>
        </w:rPr>
        <w:t xml:space="preserve">                &lt;groupId&gt;org.apache.maven.plugins&lt;/groupId&gt;</w:t>
      </w:r>
    </w:p>
    <w:p>
      <w:pPr>
        <w:pStyle w:val="Codigo"/>
        <w:ind w:left="567"/>
        <w:shd w:fill="F5F5F5" w:val="clear"/>
      </w:pPr>
      <w:r>
        <w:rPr>
          <w:rFonts w:ascii="Consolas" w:hAnsi="Consolas"/>
          <w:sz w:val="18"/>
        </w:rPr>
        <w:t xml:space="preserve">                &lt;artifactId&gt;maven-war-plugin&lt;/artifactId&gt;</w:t>
      </w:r>
    </w:p>
    <w:p>
      <w:pPr>
        <w:pStyle w:val="Codigo"/>
        <w:ind w:left="567"/>
        <w:shd w:fill="F5F5F5" w:val="clear"/>
      </w:pPr>
      <w:r>
        <w:rPr>
          <w:rFonts w:ascii="Consolas" w:hAnsi="Consolas"/>
          <w:sz w:val="18"/>
        </w:rPr>
        <w:t xml:space="preserve">                &lt;version&gt;${maven.war.plugin.version}&lt;/version&gt;</w:t>
      </w:r>
    </w:p>
    <w:p>
      <w:pPr>
        <w:pStyle w:val="Codigo"/>
        <w:ind w:left="567"/>
        <w:shd w:fill="F5F5F5" w:val="clear"/>
      </w:pPr>
      <w:r>
        <w:rPr>
          <w:rFonts w:ascii="Consolas" w:hAnsi="Consolas"/>
          <w:sz w:val="18"/>
        </w:rPr>
        <w:t xml:space="preserve">                &lt;configuration&gt;</w:t>
      </w:r>
    </w:p>
    <w:p>
      <w:pPr>
        <w:pStyle w:val="Codigo"/>
        <w:ind w:left="567"/>
        <w:shd w:fill="F5F5F5" w:val="clear"/>
      </w:pPr>
      <w:r>
        <w:rPr>
          <w:rFonts w:ascii="Consolas" w:hAnsi="Consolas"/>
          <w:sz w:val="18"/>
        </w:rPr>
        <w:t xml:space="preserve">                    &lt;failOnMissingWebXml&gt;false&lt;/failOnMissingWebXml&gt;</w:t>
      </w:r>
    </w:p>
    <w:p>
      <w:pPr>
        <w:pStyle w:val="Codigo"/>
        <w:ind w:left="567"/>
        <w:shd w:fill="F5F5F5" w:val="clear"/>
      </w:pPr>
      <w:r>
        <w:rPr>
          <w:rFonts w:ascii="Consolas" w:hAnsi="Consolas"/>
          <w:sz w:val="18"/>
        </w:rPr>
        <w:t xml:space="preserve">                &lt;/configuration&gt;</w:t>
      </w:r>
    </w:p>
    <w:p>
      <w:pPr>
        <w:pStyle w:val="Codigo"/>
        <w:ind w:left="567"/>
        <w:shd w:fill="F5F5F5" w:val="clear"/>
      </w:pPr>
      <w:r>
        <w:rPr>
          <w:rFonts w:ascii="Consolas" w:hAnsi="Consolas"/>
          <w:sz w:val="18"/>
        </w:rPr>
        <w:t xml:space="preserve">            &lt;/plugin&gt;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&lt;/plugins&gt;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 Recursos --&gt;</w:t>
      </w:r>
    </w:p>
    <w:p>
      <w:pPr>
        <w:pStyle w:val="Codigo"/>
        <w:ind w:left="567"/>
        <w:shd w:fill="F5F5F5" w:val="clear"/>
      </w:pPr>
      <w:r>
        <w:rPr>
          <w:rFonts w:ascii="Consolas" w:hAnsi="Consolas"/>
          <w:sz w:val="18"/>
        </w:rPr>
        <w:t xml:space="preserve">        &lt;resources&gt;</w:t>
      </w:r>
    </w:p>
    <w:p>
      <w:pPr>
        <w:pStyle w:val="Codigo"/>
        <w:ind w:left="567"/>
        <w:shd w:fill="F5F5F5" w:val="clear"/>
      </w:pPr>
      <w:r>
        <w:rPr>
          <w:rFonts w:ascii="Consolas" w:hAnsi="Consolas"/>
          <w:sz w:val="18"/>
        </w:rPr>
        <w:t xml:space="preserve">            &lt;resource&gt;</w:t>
      </w:r>
    </w:p>
    <w:p>
      <w:pPr>
        <w:pStyle w:val="Codigo"/>
        <w:ind w:left="567"/>
        <w:shd w:fill="F5F5F5" w:val="clear"/>
      </w:pPr>
      <w:r>
        <w:rPr>
          <w:rFonts w:ascii="Consolas" w:hAnsi="Consolas"/>
          <w:sz w:val="18"/>
        </w:rPr>
        <w:t xml:space="preserve">                &lt;directory&gt;src/main/resources&lt;/directory&gt;</w:t>
      </w:r>
    </w:p>
    <w:p>
      <w:pPr>
        <w:pStyle w:val="Codigo"/>
        <w:ind w:left="567"/>
        <w:shd w:fill="F5F5F5" w:val="clear"/>
      </w:pPr>
      <w:r>
        <w:rPr>
          <w:rFonts w:ascii="Consolas" w:hAnsi="Consolas"/>
          <w:sz w:val="18"/>
        </w:rPr>
        <w:t xml:space="preserve">                &lt;filtering&gt;true&lt;/filtering&gt;</w:t>
      </w:r>
    </w:p>
    <w:p>
      <w:pPr>
        <w:pStyle w:val="Codigo"/>
        <w:ind w:left="567"/>
        <w:shd w:fill="F5F5F5" w:val="clear"/>
      </w:pPr>
      <w:r>
        <w:rPr>
          <w:rFonts w:ascii="Consolas" w:hAnsi="Consolas"/>
          <w:sz w:val="18"/>
        </w:rPr>
        <w:t xml:space="preserve">            &lt;/resource&gt;</w:t>
      </w:r>
    </w:p>
    <w:p>
      <w:pPr>
        <w:pStyle w:val="Codigo"/>
        <w:ind w:left="567"/>
        <w:shd w:fill="F5F5F5" w:val="clear"/>
      </w:pPr>
      <w:r>
        <w:rPr>
          <w:rFonts w:ascii="Consolas" w:hAnsi="Consolas"/>
          <w:sz w:val="18"/>
        </w:rPr>
        <w:t xml:space="preserve">        &lt;/resources&gt;</w:t>
      </w:r>
    </w:p>
    <w:p>
      <w:pPr>
        <w:pStyle w:val="Codigo"/>
        <w:ind w:left="567"/>
        <w:shd w:fill="F5F5F5" w:val="clear"/>
      </w:pPr>
      <w:r>
        <w:rPr>
          <w:rFonts w:ascii="Consolas" w:hAnsi="Consolas"/>
          <w:sz w:val="18"/>
        </w:rPr>
        <w:t xml:space="preserve">    &lt;/build&gt;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&lt;/project&gt;</w:t>
      </w:r>
    </w:p>
    <w:p>
      <w:pPr>
        <w:pStyle w:val="Codigo"/>
        <w:ind w:left="567"/>
        <w:shd w:fill="F5F5F5" w:val="clear"/>
      </w:pPr>
      <w:r>
        <w:rPr>
          <w:rFonts w:ascii="Consolas" w:hAnsi="Consolas"/>
          <w:sz w:val="18"/>
        </w:rPr>
        <w:t xml:space="preserve"> </w:t>
      </w:r>
    </w:p>
    <w:p>
      <w:pPr>
        <w:pStyle w:val="Heading3"/>
      </w:pPr>
      <w:r>
        <w:t>Paso 4: El Modelo (Model) - Entidades con Records de JDK 21</w:t>
      </w:r>
    </w:p>
    <w:p>
      <w:r>
        <w:t>Los records son una característica de JDK 14+ (estable desde JDK 16) que nos permite crear clases inmutables con una sintaxis muy concisa. Automáticamente generan constructor, getters, equals(), hashCode() y toString().</w:t>
      </w:r>
    </w:p>
    <w:p>
      <w:pPr>
        <w:pStyle w:val="Heading4"/>
      </w:pPr>
      <w:r>
        <w:t>Rol.java - Record para la entidad Rol:</w:t>
      </w:r>
    </w:p>
    <w:p>
      <w:pPr>
        <w:pStyle w:val="Codigo"/>
        <w:ind w:left="567"/>
        <w:shd w:fill="F5F5F5" w:val="clear"/>
      </w:pPr>
      <w:r>
        <w:rPr>
          <w:rFonts w:ascii="Consolas" w:hAnsi="Consolas"/>
          <w:sz w:val="18"/>
        </w:rPr>
        <w:t>package com.sena.inventario.modelo;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Record que representa un Rol en el sistema.</w:t>
      </w:r>
    </w:p>
    <w:p>
      <w:pPr>
        <w:pStyle w:val="Codigo"/>
        <w:ind w:left="567"/>
        <w:shd w:fill="F5F5F5" w:val="clear"/>
      </w:pPr>
      <w:r>
        <w:rPr>
          <w:rFonts w:ascii="Consolas" w:hAnsi="Consolas"/>
          <w:sz w:val="18"/>
        </w:rPr>
        <w:t xml:space="preserve"> * Los records son una característica de JDK 14+ (estable en JDK 16+)</w:t>
      </w:r>
    </w:p>
    <w:p>
      <w:pPr>
        <w:pStyle w:val="Codigo"/>
        <w:ind w:left="567"/>
        <w:shd w:fill="F5F5F5" w:val="clear"/>
      </w:pPr>
      <w:r>
        <w:rPr>
          <w:rFonts w:ascii="Consolas" w:hAnsi="Consolas"/>
          <w:sz w:val="18"/>
        </w:rPr>
        <w:t xml:space="preserve"> * que proporcionan inmutabilidad y métodos automáticos.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Identificador único del rol</w:t>
      </w:r>
    </w:p>
    <w:p>
      <w:pPr>
        <w:pStyle w:val="Codigo"/>
        <w:ind w:left="567"/>
        <w:shd w:fill="F5F5F5" w:val="clear"/>
      </w:pPr>
      <w:r>
        <w:rPr>
          <w:rFonts w:ascii="Consolas" w:hAnsi="Consolas"/>
          <w:sz w:val="18"/>
        </w:rPr>
        <w:t xml:space="preserve"> * @param nombre      Nombre del rol (Administrador, Cliente, Invitado)</w:t>
      </w:r>
    </w:p>
    <w:p>
      <w:pPr>
        <w:pStyle w:val="Codigo"/>
        <w:ind w:left="567"/>
        <w:shd w:fill="F5F5F5" w:val="clear"/>
      </w:pPr>
      <w:r>
        <w:rPr>
          <w:rFonts w:ascii="Consolas" w:hAnsi="Consolas"/>
          <w:sz w:val="18"/>
        </w:rPr>
        <w:t xml:space="preserve"> * @param descripcion Descripción del rol</w:t>
      </w:r>
    </w:p>
    <w:p>
      <w:pPr>
        <w:pStyle w:val="Codigo"/>
        <w:ind w:left="567"/>
        <w:shd w:fill="F5F5F5" w:val="clear"/>
      </w:pPr>
      <w:r>
        <w:rPr>
          <w:rFonts w:ascii="Consolas" w:hAnsi="Consolas"/>
          <w:sz w:val="18"/>
        </w:rPr>
        <w:t xml:space="preserve"> * @param estado      Estado activo/inactivo del rol</w:t>
      </w:r>
    </w:p>
    <w:p>
      <w:pPr>
        <w:pStyle w:val="Codigo"/>
        <w:ind w:left="567"/>
        <w:shd w:fill="F5F5F5" w:val="clear"/>
      </w:pPr>
      <w:r>
        <w:rPr>
          <w:rFonts w:ascii="Consolas" w:hAnsi="Consolas"/>
          <w:sz w:val="18"/>
        </w:rPr>
        <w:t xml:space="preserve"> * @param fechaCreacion Fecha de creación del registro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record Rol(</w:t>
      </w:r>
    </w:p>
    <w:p>
      <w:pPr>
        <w:pStyle w:val="Codigo"/>
        <w:ind w:left="567"/>
        <w:shd w:fill="F5F5F5" w:val="clear"/>
      </w:pPr>
      <w:r>
        <w:rPr>
          <w:rFonts w:ascii="Consolas" w:hAnsi="Consolas"/>
          <w:sz w:val="18"/>
        </w:rPr>
        <w:t xml:space="preserve">    int id,</w:t>
      </w:r>
    </w:p>
    <w:p>
      <w:pPr>
        <w:pStyle w:val="Codigo"/>
        <w:ind w:left="567"/>
        <w:shd w:fill="F5F5F5" w:val="clear"/>
      </w:pPr>
      <w:r>
        <w:rPr>
          <w:rFonts w:ascii="Consolas" w:hAnsi="Consolas"/>
          <w:sz w:val="18"/>
        </w:rPr>
        <w:t xml:space="preserve">    String nombre,</w:t>
      </w:r>
    </w:p>
    <w:p>
      <w:pPr>
        <w:pStyle w:val="Codigo"/>
        <w:ind w:left="567"/>
        <w:shd w:fill="F5F5F5" w:val="clear"/>
      </w:pPr>
      <w:r>
        <w:rPr>
          <w:rFonts w:ascii="Consolas" w:hAnsi="Consolas"/>
          <w:sz w:val="18"/>
        </w:rPr>
        <w:t xml:space="preserve">    String descripcion,</w:t>
      </w:r>
    </w:p>
    <w:p>
      <w:pPr>
        <w:pStyle w:val="Codigo"/>
        <w:ind w:left="567"/>
        <w:shd w:fill="F5F5F5" w:val="clear"/>
      </w:pPr>
      <w:r>
        <w:rPr>
          <w:rFonts w:ascii="Consolas" w:hAnsi="Consolas"/>
          <w:sz w:val="18"/>
        </w:rPr>
        <w:t xml:space="preserve">    boolean estado,</w:t>
      </w:r>
    </w:p>
    <w:p>
      <w:pPr>
        <w:pStyle w:val="Codigo"/>
        <w:ind w:left="567"/>
        <w:shd w:fill="F5F5F5" w:val="clear"/>
      </w:pPr>
      <w:r>
        <w:rPr>
          <w:rFonts w:ascii="Consolas" w:hAnsi="Consolas"/>
          <w:sz w:val="18"/>
        </w:rPr>
        <w:t xml:space="preserve">    LocalDateTime fechaCreacion</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alternativo sin id (para inserciones nuevas).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Rol(String nombre, String descripcion, boolean estado) {</w:t>
      </w:r>
    </w:p>
    <w:p>
      <w:pPr>
        <w:pStyle w:val="Codigo"/>
        <w:ind w:left="567"/>
        <w:shd w:fill="F5F5F5" w:val="clear"/>
      </w:pPr>
      <w:r>
        <w:rPr>
          <w:rFonts w:ascii="Consolas" w:hAnsi="Consolas"/>
          <w:sz w:val="18"/>
        </w:rPr>
        <w:t xml:space="preserve">        this(0, nombre, descripcion, estado, LocalDateTime.now());</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alternativo sin id ni fecha.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Rol(String nombre, String descripcion) {</w:t>
      </w:r>
    </w:p>
    <w:p>
      <w:pPr>
        <w:pStyle w:val="Codigo"/>
        <w:ind w:left="567"/>
        <w:shd w:fill="F5F5F5" w:val="clear"/>
      </w:pPr>
      <w:r>
        <w:rPr>
          <w:rFonts w:ascii="Consolas" w:hAnsi="Consolas"/>
          <w:sz w:val="18"/>
        </w:rPr>
        <w:t xml:space="preserve">        this(0, nombre, descripcion, true, LocalDateTime.now());</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Usuario.java - Record para la entidad Usuario:</w:t>
      </w:r>
    </w:p>
    <w:p>
      <w:pPr>
        <w:pStyle w:val="Codigo"/>
        <w:ind w:left="567"/>
        <w:shd w:fill="F5F5F5" w:val="clear"/>
      </w:pPr>
      <w:r>
        <w:rPr>
          <w:rFonts w:ascii="Consolas" w:hAnsi="Consolas"/>
          <w:sz w:val="18"/>
        </w:rPr>
        <w:t>package com.sena.inventario.modelo;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Record que representa un Usuario en el sistema.</w:t>
      </w:r>
    </w:p>
    <w:p>
      <w:pPr>
        <w:pStyle w:val="Codigo"/>
        <w:ind w:left="567"/>
        <w:shd w:fill="F5F5F5" w:val="clear"/>
      </w:pPr>
      <w:r>
        <w:rPr>
          <w:rFonts w:ascii="Consolas" w:hAnsi="Consolas"/>
          <w:sz w:val="18"/>
        </w:rPr>
        <w:t xml:space="preserve"> * Utiliza las ventajas de los records de JDK 21 para</w:t>
      </w:r>
    </w:p>
    <w:p>
      <w:pPr>
        <w:pStyle w:val="Codigo"/>
        <w:ind w:left="567"/>
        <w:shd w:fill="F5F5F5" w:val="clear"/>
      </w:pPr>
      <w:r>
        <w:rPr>
          <w:rFonts w:ascii="Consolas" w:hAnsi="Consolas"/>
          <w:sz w:val="18"/>
        </w:rPr>
        <w:t xml:space="preserve"> * inmutabilidad y generación automática de métodos.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Identificador único del usuario</w:t>
      </w:r>
    </w:p>
    <w:p>
      <w:pPr>
        <w:pStyle w:val="Codigo"/>
        <w:ind w:left="567"/>
        <w:shd w:fill="F5F5F5" w:val="clear"/>
      </w:pPr>
      <w:r>
        <w:rPr>
          <w:rFonts w:ascii="Consolas" w:hAnsi="Consolas"/>
          <w:sz w:val="18"/>
        </w:rPr>
        <w:t xml:space="preserve"> * @param username        Nombre de usuario para login</w:t>
      </w:r>
    </w:p>
    <w:p>
      <w:pPr>
        <w:pStyle w:val="Codigo"/>
        <w:ind w:left="567"/>
        <w:shd w:fill="F5F5F5" w:val="clear"/>
      </w:pPr>
      <w:r>
        <w:rPr>
          <w:rFonts w:ascii="Consolas" w:hAnsi="Consolas"/>
          <w:sz w:val="18"/>
        </w:rPr>
        <w:t xml:space="preserve"> * @param password        Contraseña encriptada (BCrypt)</w:t>
      </w:r>
    </w:p>
    <w:p>
      <w:pPr>
        <w:pStyle w:val="Codigo"/>
        <w:ind w:left="567"/>
        <w:shd w:fill="F5F5F5" w:val="clear"/>
      </w:pPr>
      <w:r>
        <w:rPr>
          <w:rFonts w:ascii="Consolas" w:hAnsi="Consolas"/>
          <w:sz w:val="18"/>
        </w:rPr>
        <w:t xml:space="preserve"> * @param nombreCompleto  Nombre completo del usuario</w:t>
      </w:r>
    </w:p>
    <w:p>
      <w:pPr>
        <w:pStyle w:val="Codigo"/>
        <w:ind w:left="567"/>
        <w:shd w:fill="F5F5F5" w:val="clear"/>
      </w:pPr>
      <w:r>
        <w:rPr>
          <w:rFonts w:ascii="Consolas" w:hAnsi="Consolas"/>
          <w:sz w:val="18"/>
        </w:rPr>
        <w:t xml:space="preserve"> * @param email           Correo electrónico del usuario</w:t>
      </w:r>
    </w:p>
    <w:p>
      <w:pPr>
        <w:pStyle w:val="Codigo"/>
        <w:ind w:left="567"/>
        <w:shd w:fill="F5F5F5" w:val="clear"/>
      </w:pPr>
      <w:r>
        <w:rPr>
          <w:rFonts w:ascii="Consolas" w:hAnsi="Consolas"/>
          <w:sz w:val="18"/>
        </w:rPr>
        <w:t xml:space="preserve"> * @param rolId           ID del rol asignado al usuario</w:t>
      </w:r>
    </w:p>
    <w:p>
      <w:pPr>
        <w:pStyle w:val="Codigo"/>
        <w:ind w:left="567"/>
        <w:shd w:fill="F5F5F5" w:val="clear"/>
      </w:pPr>
      <w:r>
        <w:rPr>
          <w:rFonts w:ascii="Consolas" w:hAnsi="Consolas"/>
          <w:sz w:val="18"/>
        </w:rPr>
        <w:t xml:space="preserve"> * @param estado          Estado activo/inactivo del usuario</w:t>
      </w:r>
    </w:p>
    <w:p>
      <w:pPr>
        <w:pStyle w:val="Codigo"/>
        <w:ind w:left="567"/>
        <w:shd w:fill="F5F5F5" w:val="clear"/>
      </w:pPr>
      <w:r>
        <w:rPr>
          <w:rFonts w:ascii="Consolas" w:hAnsi="Consolas"/>
          <w:sz w:val="18"/>
        </w:rPr>
        <w:t xml:space="preserve"> * @param fechaCreacion   Fecha de creación del usuario</w:t>
      </w:r>
    </w:p>
    <w:p>
      <w:pPr>
        <w:pStyle w:val="Codigo"/>
        <w:ind w:left="567"/>
        <w:shd w:fill="F5F5F5" w:val="clear"/>
      </w:pPr>
      <w:r>
        <w:rPr>
          <w:rFonts w:ascii="Consolas" w:hAnsi="Consolas"/>
          <w:sz w:val="18"/>
        </w:rPr>
        <w:t xml:space="preserve"> * @param ultimoAcceso    Fecha y hora del último acceso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record Usuario(</w:t>
      </w:r>
    </w:p>
    <w:p>
      <w:pPr>
        <w:pStyle w:val="Codigo"/>
        <w:ind w:left="567"/>
        <w:shd w:fill="F5F5F5" w:val="clear"/>
      </w:pPr>
      <w:r>
        <w:rPr>
          <w:rFonts w:ascii="Consolas" w:hAnsi="Consolas"/>
          <w:sz w:val="18"/>
        </w:rPr>
        <w:t xml:space="preserve">    int id,</w:t>
      </w:r>
    </w:p>
    <w:p>
      <w:pPr>
        <w:pStyle w:val="Codigo"/>
        <w:ind w:left="567"/>
        <w:shd w:fill="F5F5F5" w:val="clear"/>
      </w:pPr>
      <w:r>
        <w:rPr>
          <w:rFonts w:ascii="Consolas" w:hAnsi="Consolas"/>
          <w:sz w:val="18"/>
        </w:rPr>
        <w:t xml:space="preserve">    String username,</w:t>
      </w:r>
    </w:p>
    <w:p>
      <w:pPr>
        <w:pStyle w:val="Codigo"/>
        <w:ind w:left="567"/>
        <w:shd w:fill="F5F5F5" w:val="clear"/>
      </w:pPr>
      <w:r>
        <w:rPr>
          <w:rFonts w:ascii="Consolas" w:hAnsi="Consolas"/>
          <w:sz w:val="18"/>
        </w:rPr>
        <w:t xml:space="preserve">    String password,</w:t>
      </w:r>
    </w:p>
    <w:p>
      <w:pPr>
        <w:pStyle w:val="Codigo"/>
        <w:ind w:left="567"/>
        <w:shd w:fill="F5F5F5" w:val="clear"/>
      </w:pPr>
      <w:r>
        <w:rPr>
          <w:rFonts w:ascii="Consolas" w:hAnsi="Consolas"/>
          <w:sz w:val="18"/>
        </w:rPr>
        <w:t xml:space="preserve">    String nombreCompleto,</w:t>
      </w:r>
    </w:p>
    <w:p>
      <w:pPr>
        <w:pStyle w:val="Codigo"/>
        <w:ind w:left="567"/>
        <w:shd w:fill="F5F5F5" w:val="clear"/>
      </w:pPr>
      <w:r>
        <w:rPr>
          <w:rFonts w:ascii="Consolas" w:hAnsi="Consolas"/>
          <w:sz w:val="18"/>
        </w:rPr>
        <w:t xml:space="preserve">    String email,</w:t>
      </w:r>
    </w:p>
    <w:p>
      <w:pPr>
        <w:pStyle w:val="Codigo"/>
        <w:ind w:left="567"/>
        <w:shd w:fill="F5F5F5" w:val="clear"/>
      </w:pPr>
      <w:r>
        <w:rPr>
          <w:rFonts w:ascii="Consolas" w:hAnsi="Consolas"/>
          <w:sz w:val="18"/>
        </w:rPr>
        <w:t xml:space="preserve">    int rolId,</w:t>
      </w:r>
    </w:p>
    <w:p>
      <w:pPr>
        <w:pStyle w:val="Codigo"/>
        <w:ind w:left="567"/>
        <w:shd w:fill="F5F5F5" w:val="clear"/>
      </w:pPr>
      <w:r>
        <w:rPr>
          <w:rFonts w:ascii="Consolas" w:hAnsi="Consolas"/>
          <w:sz w:val="18"/>
        </w:rPr>
        <w:t xml:space="preserve">    boolean estado,</w:t>
      </w:r>
    </w:p>
    <w:p>
      <w:pPr>
        <w:pStyle w:val="Codigo"/>
        <w:ind w:left="567"/>
        <w:shd w:fill="F5F5F5" w:val="clear"/>
      </w:pPr>
      <w:r>
        <w:rPr>
          <w:rFonts w:ascii="Consolas" w:hAnsi="Consolas"/>
          <w:sz w:val="18"/>
        </w:rPr>
        <w:t xml:space="preserve">    LocalDateTime fechaCreacion,</w:t>
      </w:r>
    </w:p>
    <w:p>
      <w:pPr>
        <w:pStyle w:val="Codigo"/>
        <w:ind w:left="567"/>
        <w:shd w:fill="F5F5F5" w:val="clear"/>
      </w:pPr>
      <w:r>
        <w:rPr>
          <w:rFonts w:ascii="Consolas" w:hAnsi="Consolas"/>
          <w:sz w:val="18"/>
        </w:rPr>
        <w:t xml:space="preserve">    LocalDateTime ultimoAcceso</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para crear un nuevo usuario (sin id ni fechas automáticas).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Usuario(String username, String password, String nombreCompleto, </w:t>
      </w:r>
    </w:p>
    <w:p>
      <w:pPr>
        <w:pStyle w:val="Codigo"/>
        <w:ind w:left="567"/>
        <w:shd w:fill="F5F5F5" w:val="clear"/>
      </w:pPr>
      <w:r>
        <w:rPr>
          <w:rFonts w:ascii="Consolas" w:hAnsi="Consolas"/>
          <w:sz w:val="18"/>
        </w:rPr>
        <w:t xml:space="preserve">                   String email, int rolId) {</w:t>
      </w:r>
    </w:p>
    <w:p>
      <w:pPr>
        <w:pStyle w:val="Codigo"/>
        <w:ind w:left="567"/>
        <w:shd w:fill="F5F5F5" w:val="clear"/>
      </w:pPr>
      <w:r>
        <w:rPr>
          <w:rFonts w:ascii="Consolas" w:hAnsi="Consolas"/>
          <w:sz w:val="18"/>
        </w:rPr>
        <w:t xml:space="preserve">        this(0, username, password, nombreCompleto, email, rolId, </w:t>
      </w:r>
    </w:p>
    <w:p>
      <w:pPr>
        <w:pStyle w:val="Codigo"/>
        <w:ind w:left="567"/>
        <w:shd w:fill="F5F5F5" w:val="clear"/>
      </w:pPr>
      <w:r>
        <w:rPr>
          <w:rFonts w:ascii="Consolas" w:hAnsi="Consolas"/>
          <w:sz w:val="18"/>
        </w:rPr>
        <w:t xml:space="preserve">             true, LocalDateTime.now(),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simplificado para formularios de edición.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Usuario(int id, String username, String nombreCompleto, </w:t>
      </w:r>
    </w:p>
    <w:p>
      <w:pPr>
        <w:pStyle w:val="Codigo"/>
        <w:ind w:left="567"/>
        <w:shd w:fill="F5F5F5" w:val="clear"/>
      </w:pPr>
      <w:r>
        <w:rPr>
          <w:rFonts w:ascii="Consolas" w:hAnsi="Consolas"/>
          <w:sz w:val="18"/>
        </w:rPr>
        <w:t xml:space="preserve">                   String email, int rolId, boolean estado) {</w:t>
      </w:r>
    </w:p>
    <w:p>
      <w:pPr>
        <w:pStyle w:val="Codigo"/>
        <w:ind w:left="567"/>
        <w:shd w:fill="F5F5F5" w:val="clear"/>
      </w:pPr>
      <w:r>
        <w:rPr>
          <w:rFonts w:ascii="Consolas" w:hAnsi="Consolas"/>
          <w:sz w:val="18"/>
        </w:rPr>
        <w:t xml:space="preserve">        this(id, username, "", nombreCompleto, email, rolId, </w:t>
      </w:r>
    </w:p>
    <w:p>
      <w:pPr>
        <w:pStyle w:val="Codigo"/>
        <w:ind w:left="567"/>
        <w:shd w:fill="F5F5F5" w:val="clear"/>
      </w:pPr>
      <w:r>
        <w:rPr>
          <w:rFonts w:ascii="Consolas" w:hAnsi="Consolas"/>
          <w:sz w:val="18"/>
        </w:rPr>
        <w:t xml:space="preserve">             estado, null,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Producto.java - Record para la entidad Producto:</w:t>
      </w:r>
    </w:p>
    <w:p>
      <w:pPr>
        <w:pStyle w:val="Codigo"/>
        <w:ind w:left="567"/>
        <w:shd w:fill="F5F5F5" w:val="clear"/>
      </w:pPr>
      <w:r>
        <w:rPr>
          <w:rFonts w:ascii="Consolas" w:hAnsi="Consolas"/>
          <w:sz w:val="18"/>
        </w:rPr>
        <w:t>package com.sena.inventario.modelo;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java.math.BigDecimal;</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Record que representa un Producto en el inventario.</w:t>
      </w:r>
    </w:p>
    <w:p>
      <w:pPr>
        <w:pStyle w:val="Codigo"/>
        <w:ind w:left="567"/>
        <w:shd w:fill="F5F5F5" w:val="clear"/>
      </w:pPr>
      <w:r>
        <w:rPr>
          <w:rFonts w:ascii="Consolas" w:hAnsi="Consolas"/>
          <w:sz w:val="18"/>
        </w:rPr>
        <w:t xml:space="preserve"> * Implementa las mejores prácticas de JDK 21 con records</w:t>
      </w:r>
    </w:p>
    <w:p>
      <w:pPr>
        <w:pStyle w:val="Codigo"/>
        <w:ind w:left="567"/>
        <w:shd w:fill="F5F5F5" w:val="clear"/>
      </w:pPr>
      <w:r>
        <w:rPr>
          <w:rFonts w:ascii="Consolas" w:hAnsi="Consolas"/>
          <w:sz w:val="18"/>
        </w:rPr>
        <w:t xml:space="preserve"> * para garantizar inmutabilidad y código limpio.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Identificador único del producto</w:t>
      </w:r>
    </w:p>
    <w:p>
      <w:pPr>
        <w:pStyle w:val="Codigo"/>
        <w:ind w:left="567"/>
        <w:shd w:fill="F5F5F5" w:val="clear"/>
      </w:pPr>
      <w:r>
        <w:rPr>
          <w:rFonts w:ascii="Consolas" w:hAnsi="Consolas"/>
          <w:sz w:val="18"/>
        </w:rPr>
        <w:t xml:space="preserve"> * @param codigo            Código único del producto (ej: PROD-001)</w:t>
      </w:r>
    </w:p>
    <w:p>
      <w:pPr>
        <w:pStyle w:val="Codigo"/>
        <w:ind w:left="567"/>
        <w:shd w:fill="F5F5F5" w:val="clear"/>
      </w:pPr>
      <w:r>
        <w:rPr>
          <w:rFonts w:ascii="Consolas" w:hAnsi="Consolas"/>
          <w:sz w:val="18"/>
        </w:rPr>
        <w:t xml:space="preserve"> * @param nombre            Nombre del producto</w:t>
      </w:r>
    </w:p>
    <w:p>
      <w:pPr>
        <w:pStyle w:val="Codigo"/>
        <w:ind w:left="567"/>
        <w:shd w:fill="F5F5F5" w:val="clear"/>
      </w:pPr>
      <w:r>
        <w:rPr>
          <w:rFonts w:ascii="Consolas" w:hAnsi="Consolas"/>
          <w:sz w:val="18"/>
        </w:rPr>
        <w:t xml:space="preserve"> * @param descripcion       Descripción detallada del producto</w:t>
      </w:r>
    </w:p>
    <w:p>
      <w:pPr>
        <w:pStyle w:val="Codigo"/>
        <w:ind w:left="567"/>
        <w:shd w:fill="F5F5F5" w:val="clear"/>
      </w:pPr>
      <w:r>
        <w:rPr>
          <w:rFonts w:ascii="Consolas" w:hAnsi="Consolas"/>
          <w:sz w:val="18"/>
        </w:rPr>
        <w:t xml:space="preserve"> * @param precio            Precio unitario del producto</w:t>
      </w:r>
    </w:p>
    <w:p>
      <w:pPr>
        <w:pStyle w:val="Codigo"/>
        <w:ind w:left="567"/>
        <w:shd w:fill="F5F5F5" w:val="clear"/>
      </w:pPr>
      <w:r>
        <w:rPr>
          <w:rFonts w:ascii="Consolas" w:hAnsi="Consolas"/>
          <w:sz w:val="18"/>
        </w:rPr>
        <w:t xml:space="preserve"> * @param stock             Cantidad disponible en inventario</w:t>
      </w:r>
    </w:p>
    <w:p>
      <w:pPr>
        <w:pStyle w:val="Codigo"/>
        <w:ind w:left="567"/>
        <w:shd w:fill="F5F5F5" w:val="clear"/>
      </w:pPr>
      <w:r>
        <w:rPr>
          <w:rFonts w:ascii="Consolas" w:hAnsi="Consolas"/>
          <w:sz w:val="18"/>
        </w:rPr>
        <w:t xml:space="preserve"> * @param categoria         Categoría del producto</w:t>
      </w:r>
    </w:p>
    <w:p>
      <w:pPr>
        <w:pStyle w:val="Codigo"/>
        <w:ind w:left="567"/>
        <w:shd w:fill="F5F5F5" w:val="clear"/>
      </w:pPr>
      <w:r>
        <w:rPr>
          <w:rFonts w:ascii="Consolas" w:hAnsi="Consolas"/>
          <w:sz w:val="18"/>
        </w:rPr>
        <w:t xml:space="preserve"> * @param estado            Estado activo/inactivo del producto</w:t>
      </w:r>
    </w:p>
    <w:p>
      <w:pPr>
        <w:pStyle w:val="Codigo"/>
        <w:ind w:left="567"/>
        <w:shd w:fill="F5F5F5" w:val="clear"/>
      </w:pPr>
      <w:r>
        <w:rPr>
          <w:rFonts w:ascii="Consolas" w:hAnsi="Consolas"/>
          <w:sz w:val="18"/>
        </w:rPr>
        <w:t xml:space="preserve"> * @param fechaRegistro     Fecha de registro del producto</w:t>
      </w:r>
    </w:p>
    <w:p>
      <w:pPr>
        <w:pStyle w:val="Codigo"/>
        <w:ind w:left="567"/>
        <w:shd w:fill="F5F5F5" w:val="clear"/>
      </w:pPr>
      <w:r>
        <w:rPr>
          <w:rFonts w:ascii="Consolas" w:hAnsi="Consolas"/>
          <w:sz w:val="18"/>
        </w:rPr>
        <w:t xml:space="preserve"> * @param fechaActualizacion Fecha de última actualización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record Producto(</w:t>
      </w:r>
    </w:p>
    <w:p>
      <w:pPr>
        <w:pStyle w:val="Codigo"/>
        <w:ind w:left="567"/>
        <w:shd w:fill="F5F5F5" w:val="clear"/>
      </w:pPr>
      <w:r>
        <w:rPr>
          <w:rFonts w:ascii="Consolas" w:hAnsi="Consolas"/>
          <w:sz w:val="18"/>
        </w:rPr>
        <w:t xml:space="preserve">    int id,</w:t>
      </w:r>
    </w:p>
    <w:p>
      <w:pPr>
        <w:pStyle w:val="Codigo"/>
        <w:ind w:left="567"/>
        <w:shd w:fill="F5F5F5" w:val="clear"/>
      </w:pPr>
      <w:r>
        <w:rPr>
          <w:rFonts w:ascii="Consolas" w:hAnsi="Consolas"/>
          <w:sz w:val="18"/>
        </w:rPr>
        <w:t xml:space="preserve">    String codigo,</w:t>
      </w:r>
    </w:p>
    <w:p>
      <w:pPr>
        <w:pStyle w:val="Codigo"/>
        <w:ind w:left="567"/>
        <w:shd w:fill="F5F5F5" w:val="clear"/>
      </w:pPr>
      <w:r>
        <w:rPr>
          <w:rFonts w:ascii="Consolas" w:hAnsi="Consolas"/>
          <w:sz w:val="18"/>
        </w:rPr>
        <w:t xml:space="preserve">    String nombre,</w:t>
      </w:r>
    </w:p>
    <w:p>
      <w:pPr>
        <w:pStyle w:val="Codigo"/>
        <w:ind w:left="567"/>
        <w:shd w:fill="F5F5F5" w:val="clear"/>
      </w:pPr>
      <w:r>
        <w:rPr>
          <w:rFonts w:ascii="Consolas" w:hAnsi="Consolas"/>
          <w:sz w:val="18"/>
        </w:rPr>
        <w:t xml:space="preserve">    String descripcion,</w:t>
      </w:r>
    </w:p>
    <w:p>
      <w:pPr>
        <w:pStyle w:val="Codigo"/>
        <w:ind w:left="567"/>
        <w:shd w:fill="F5F5F5" w:val="clear"/>
      </w:pPr>
      <w:r>
        <w:rPr>
          <w:rFonts w:ascii="Consolas" w:hAnsi="Consolas"/>
          <w:sz w:val="18"/>
        </w:rPr>
        <w:t xml:space="preserve">    BigDecimal precio,</w:t>
      </w:r>
    </w:p>
    <w:p>
      <w:pPr>
        <w:pStyle w:val="Codigo"/>
        <w:ind w:left="567"/>
        <w:shd w:fill="F5F5F5" w:val="clear"/>
      </w:pPr>
      <w:r>
        <w:rPr>
          <w:rFonts w:ascii="Consolas" w:hAnsi="Consolas"/>
          <w:sz w:val="18"/>
        </w:rPr>
        <w:t xml:space="preserve">    int stock,</w:t>
      </w:r>
    </w:p>
    <w:p>
      <w:pPr>
        <w:pStyle w:val="Codigo"/>
        <w:ind w:left="567"/>
        <w:shd w:fill="F5F5F5" w:val="clear"/>
      </w:pPr>
      <w:r>
        <w:rPr>
          <w:rFonts w:ascii="Consolas" w:hAnsi="Consolas"/>
          <w:sz w:val="18"/>
        </w:rPr>
        <w:t xml:space="preserve">    String categoria,</w:t>
      </w:r>
    </w:p>
    <w:p>
      <w:pPr>
        <w:pStyle w:val="Codigo"/>
        <w:ind w:left="567"/>
        <w:shd w:fill="F5F5F5" w:val="clear"/>
      </w:pPr>
      <w:r>
        <w:rPr>
          <w:rFonts w:ascii="Consolas" w:hAnsi="Consolas"/>
          <w:sz w:val="18"/>
        </w:rPr>
        <w:t xml:space="preserve">    boolean estado,</w:t>
      </w:r>
    </w:p>
    <w:p>
      <w:pPr>
        <w:pStyle w:val="Codigo"/>
        <w:ind w:left="567"/>
        <w:shd w:fill="F5F5F5" w:val="clear"/>
      </w:pPr>
      <w:r>
        <w:rPr>
          <w:rFonts w:ascii="Consolas" w:hAnsi="Consolas"/>
          <w:sz w:val="18"/>
        </w:rPr>
        <w:t xml:space="preserve">    LocalDateTime fechaRegistro,</w:t>
      </w:r>
    </w:p>
    <w:p>
      <w:pPr>
        <w:pStyle w:val="Codigo"/>
        <w:ind w:left="567"/>
        <w:shd w:fill="F5F5F5" w:val="clear"/>
      </w:pPr>
      <w:r>
        <w:rPr>
          <w:rFonts w:ascii="Consolas" w:hAnsi="Consolas"/>
          <w:sz w:val="18"/>
        </w:rPr>
        <w:t xml:space="preserve">    LocalDateTime fechaActualizacion</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para crear un nuevo producto (sin id ni fechas automáticas).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Producto(String codigo, String nombre, String descripcion, </w:t>
      </w:r>
    </w:p>
    <w:p>
      <w:pPr>
        <w:pStyle w:val="Codigo"/>
        <w:ind w:left="567"/>
        <w:shd w:fill="F5F5F5" w:val="clear"/>
      </w:pPr>
      <w:r>
        <w:rPr>
          <w:rFonts w:ascii="Consolas" w:hAnsi="Consolas"/>
          <w:sz w:val="18"/>
        </w:rPr>
        <w:t xml:space="preserve">                    BigDecimal precio, int stock, String categoria) {</w:t>
      </w:r>
    </w:p>
    <w:p>
      <w:pPr>
        <w:pStyle w:val="Codigo"/>
        <w:ind w:left="567"/>
        <w:shd w:fill="F5F5F5" w:val="clear"/>
      </w:pPr>
      <w:r>
        <w:rPr>
          <w:rFonts w:ascii="Consolas" w:hAnsi="Consolas"/>
          <w:sz w:val="18"/>
        </w:rPr>
        <w:t xml:space="preserve">        this(0, codigo, nombre, descripcion, precio, stock, categoria, </w:t>
      </w:r>
    </w:p>
    <w:p>
      <w:pPr>
        <w:pStyle w:val="Codigo"/>
        <w:ind w:left="567"/>
        <w:shd w:fill="F5F5F5" w:val="clear"/>
      </w:pPr>
      <w:r>
        <w:rPr>
          <w:rFonts w:ascii="Consolas" w:hAnsi="Consolas"/>
          <w:sz w:val="18"/>
        </w:rPr>
        <w:t xml:space="preserve">             true, LocalDateTime.now(), LocalDateTime.now());</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Constructor simplificado para formularios de edición.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Producto(int id, String codigo, String nombre, String descripcion, </w:t>
      </w:r>
    </w:p>
    <w:p>
      <w:pPr>
        <w:pStyle w:val="Codigo"/>
        <w:ind w:left="567"/>
        <w:shd w:fill="F5F5F5" w:val="clear"/>
      </w:pPr>
      <w:r>
        <w:rPr>
          <w:rFonts w:ascii="Consolas" w:hAnsi="Consolas"/>
          <w:sz w:val="18"/>
        </w:rPr>
        <w:t xml:space="preserve">                    BigDecimal precio, int stock, String categoria, boolean estado) {</w:t>
      </w:r>
    </w:p>
    <w:p>
      <w:pPr>
        <w:pStyle w:val="Codigo"/>
        <w:ind w:left="567"/>
        <w:shd w:fill="F5F5F5" w:val="clear"/>
      </w:pPr>
      <w:r>
        <w:rPr>
          <w:rFonts w:ascii="Consolas" w:hAnsi="Consolas"/>
          <w:sz w:val="18"/>
        </w:rPr>
        <w:t xml:space="preserve">        this(id, codigo, nombre, descripcion, precio, stock, categoria, </w:t>
      </w:r>
    </w:p>
    <w:p>
      <w:pPr>
        <w:pStyle w:val="Codigo"/>
        <w:ind w:left="567"/>
        <w:shd w:fill="F5F5F5" w:val="clear"/>
      </w:pPr>
      <w:r>
        <w:rPr>
          <w:rFonts w:ascii="Consolas" w:hAnsi="Consolas"/>
          <w:sz w:val="18"/>
        </w:rPr>
        <w:t xml:space="preserve">             estado, null,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3"/>
      </w:pPr>
      <w:r>
        <w:t>Paso 5: Capa de Acceso a Datos (DAO) con JDBC</w:t>
      </w:r>
    </w:p>
    <w:p>
      <w:r>
        <w:t>El patrón DAO (Data Access Object) separa la lógica de acceso a datos de la lógica de negocio. Cada entidad tiene su propia clase DAO que encapsula todas las operaciones CRUD (Create, Read, Update, Delete).</w:t>
      </w:r>
    </w:p>
    <w:p>
      <w:pPr>
        <w:pStyle w:val="Heading4"/>
      </w:pPr>
      <w:r>
        <w:t>ConexionDB.java - Gestión de conexiones:</w:t>
      </w:r>
    </w:p>
    <w:p>
      <w:pPr>
        <w:pStyle w:val="Codigo"/>
        <w:ind w:left="567"/>
        <w:shd w:fill="F5F5F5" w:val="clear"/>
      </w:pPr>
      <w:r>
        <w:rPr>
          <w:rFonts w:ascii="Consolas" w:hAnsi="Consolas"/>
          <w:sz w:val="18"/>
        </w:rPr>
        <w:t>package com.sena.inventario.dao;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java.io.IOException;</w:t>
      </w:r>
    </w:p>
    <w:p>
      <w:pPr>
        <w:pStyle w:val="Codigo"/>
        <w:ind w:left="567"/>
        <w:shd w:fill="F5F5F5" w:val="clear"/>
      </w:pPr>
      <w:r>
        <w:rPr>
          <w:rFonts w:ascii="Consolas" w:hAnsi="Consolas"/>
          <w:sz w:val="18"/>
        </w:rPr>
        <w:t>import java.io.InputStream;</w:t>
      </w:r>
    </w:p>
    <w:p>
      <w:pPr>
        <w:pStyle w:val="Codigo"/>
        <w:ind w:left="567"/>
        <w:shd w:fill="F5F5F5" w:val="clear"/>
      </w:pPr>
      <w:r>
        <w:rPr>
          <w:rFonts w:ascii="Consolas" w:hAnsi="Consolas"/>
          <w:sz w:val="18"/>
        </w:rPr>
        <w:t>import java.sql.Connection;</w:t>
      </w:r>
    </w:p>
    <w:p>
      <w:pPr>
        <w:pStyle w:val="Codigo"/>
        <w:ind w:left="567"/>
        <w:shd w:fill="F5F5F5" w:val="clear"/>
      </w:pPr>
      <w:r>
        <w:rPr>
          <w:rFonts w:ascii="Consolas" w:hAnsi="Consolas"/>
          <w:sz w:val="18"/>
        </w:rPr>
        <w:t>import java.sql.DriverManager;</w:t>
      </w:r>
    </w:p>
    <w:p>
      <w:pPr>
        <w:pStyle w:val="Codigo"/>
        <w:ind w:left="567"/>
        <w:shd w:fill="F5F5F5" w:val="clear"/>
      </w:pPr>
      <w:r>
        <w:rPr>
          <w:rFonts w:ascii="Consolas" w:hAnsi="Consolas"/>
          <w:sz w:val="18"/>
        </w:rPr>
        <w:t>import java.sql.SQLException;</w:t>
      </w:r>
    </w:p>
    <w:p>
      <w:pPr>
        <w:pStyle w:val="Codigo"/>
        <w:ind w:left="567"/>
        <w:shd w:fill="F5F5F5" w:val="clear"/>
      </w:pPr>
      <w:r>
        <w:rPr>
          <w:rFonts w:ascii="Consolas" w:hAnsi="Consolas"/>
          <w:sz w:val="18"/>
        </w:rPr>
        <w:t>import java.util.Properties;</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Clase utilitaria para gestionar la conexión a la base de datos PostgreSQL.</w:t>
      </w:r>
    </w:p>
    <w:p>
      <w:pPr>
        <w:pStyle w:val="Codigo"/>
        <w:ind w:left="567"/>
        <w:shd w:fill="F5F5F5" w:val="clear"/>
      </w:pPr>
      <w:r>
        <w:rPr>
          <w:rFonts w:ascii="Consolas" w:hAnsi="Consolas"/>
          <w:sz w:val="18"/>
        </w:rPr>
        <w:t xml:space="preserve"> * Implementa el patrón Singleton para reutilizar la configuración.</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Esta clase lee las credenciales desde el archivo db.properties</w:t>
      </w:r>
    </w:p>
    <w:p>
      <w:pPr>
        <w:pStyle w:val="Codigo"/>
        <w:ind w:left="567"/>
        <w:shd w:fill="F5F5F5" w:val="clear"/>
      </w:pPr>
      <w:r>
        <w:rPr>
          <w:rFonts w:ascii="Consolas" w:hAnsi="Consolas"/>
          <w:sz w:val="18"/>
        </w:rPr>
        <w:t xml:space="preserve"> * ubicado en src/main/resources/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class ConexionDB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Logger.getLogger(ConexionDB.class.getName());</w:t>
      </w:r>
    </w:p>
    <w:p>
      <w:pPr>
        <w:pStyle w:val="Codigo"/>
        <w:ind w:left="567"/>
        <w:shd w:fill="F5F5F5" w:val="clear"/>
      </w:pPr>
      <w:r>
        <w:rPr>
          <w:rFonts w:ascii="Consolas" w:hAnsi="Consolas"/>
          <w:sz w:val="18"/>
        </w:rPr>
        <w:t xml:space="preserve">    private static final Properties PROPIEDADES = new Properties();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Bloque estático para cargar las propiedades una sola vez</w:t>
      </w:r>
    </w:p>
    <w:p>
      <w:pPr>
        <w:pStyle w:val="Codigo"/>
        <w:ind w:left="567"/>
        <w:shd w:fill="F5F5F5" w:val="clear"/>
      </w:pPr>
      <w:r>
        <w:rPr>
          <w:rFonts w:ascii="Consolas" w:hAnsi="Consolas"/>
          <w:sz w:val="18"/>
        </w:rPr>
        <w:t xml:space="preserve">    static {</w:t>
      </w:r>
    </w:p>
    <w:p>
      <w:pPr>
        <w:pStyle w:val="Codigo"/>
        <w:ind w:left="567"/>
        <w:shd w:fill="F5F5F5" w:val="clear"/>
      </w:pPr>
      <w:r>
        <w:rPr>
          <w:rFonts w:ascii="Consolas" w:hAnsi="Consolas"/>
          <w:sz w:val="18"/>
        </w:rPr>
        <w:t xml:space="preserve">        cargarPropiedades();</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 Registrar el driver de PostgreSQL</w:t>
      </w:r>
    </w:p>
    <w:p>
      <w:pPr>
        <w:pStyle w:val="Codigo"/>
        <w:ind w:left="567"/>
        <w:shd w:fill="F5F5F5" w:val="clear"/>
      </w:pPr>
      <w:r>
        <w:rPr>
          <w:rFonts w:ascii="Consolas" w:hAnsi="Consolas"/>
          <w:sz w:val="18"/>
        </w:rPr>
        <w:t xml:space="preserve">            Class.forName("org.postgresql.Driver");</w:t>
      </w:r>
    </w:p>
    <w:p>
      <w:pPr>
        <w:pStyle w:val="Codigo"/>
        <w:ind w:left="567"/>
        <w:shd w:fill="F5F5F5" w:val="clear"/>
      </w:pPr>
      <w:r>
        <w:rPr>
          <w:rFonts w:ascii="Consolas" w:hAnsi="Consolas"/>
          <w:sz w:val="18"/>
        </w:rPr>
        <w:t xml:space="preserve">        } catch (ClassNotFoundException e) {</w:t>
      </w:r>
    </w:p>
    <w:p>
      <w:pPr>
        <w:pStyle w:val="Codigo"/>
        <w:ind w:left="567"/>
        <w:shd w:fill="F5F5F5" w:val="clear"/>
      </w:pPr>
      <w:r>
        <w:rPr>
          <w:rFonts w:ascii="Consolas" w:hAnsi="Consolas"/>
          <w:sz w:val="18"/>
        </w:rPr>
        <w:t xml:space="preserve">            LOGGER.log(Level.SEVERE, "Driver PostgreSQL no encontrado", e);</w:t>
      </w:r>
    </w:p>
    <w:p>
      <w:pPr>
        <w:pStyle w:val="Codigo"/>
        <w:ind w:left="567"/>
        <w:shd w:fill="F5F5F5" w:val="clear"/>
      </w:pPr>
      <w:r>
        <w:rPr>
          <w:rFonts w:ascii="Consolas" w:hAnsi="Consolas"/>
          <w:sz w:val="18"/>
        </w:rPr>
        <w:t xml:space="preserve">            throw new RuntimeException("Error al cargar el driver de PostgreSQL",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Carga las propiedades de conexión desde db.properties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void cargarPropiedades() {</w:t>
      </w:r>
    </w:p>
    <w:p>
      <w:pPr>
        <w:pStyle w:val="Codigo"/>
        <w:ind w:left="567"/>
        <w:shd w:fill="F5F5F5" w:val="clear"/>
      </w:pPr>
      <w:r>
        <w:rPr>
          <w:rFonts w:ascii="Consolas" w:hAnsi="Consolas"/>
          <w:sz w:val="18"/>
        </w:rPr>
        <w:t xml:space="preserve">        try (InputStream input = ConexionDB.class.getClassLoader()</w:t>
      </w:r>
    </w:p>
    <w:p>
      <w:pPr>
        <w:pStyle w:val="Codigo"/>
        <w:ind w:left="567"/>
        <w:shd w:fill="F5F5F5" w:val="clear"/>
      </w:pPr>
      <w:r>
        <w:rPr>
          <w:rFonts w:ascii="Consolas" w:hAnsi="Consolas"/>
          <w:sz w:val="18"/>
        </w:rPr>
        <w:t xml:space="preserve">                .getResourceAsStream("db.properties")) {</w:t>
      </w:r>
    </w:p>
    <w:p>
      <w:pPr>
        <w:pStyle w:val="Codigo"/>
        <w:ind w:left="567"/>
        <w:shd w:fill="F5F5F5" w:val="clear"/>
      </w:pPr>
      <w:r>
        <w:rPr>
          <w:rFonts w:ascii="Consolas" w:hAnsi="Consolas"/>
          <w:sz w:val="18"/>
        </w:rPr>
        <w:t xml:space="preserve">            if (input == null) {</w:t>
      </w:r>
    </w:p>
    <w:p>
      <w:pPr>
        <w:pStyle w:val="Codigo"/>
        <w:ind w:left="567"/>
        <w:shd w:fill="F5F5F5" w:val="clear"/>
      </w:pPr>
      <w:r>
        <w:rPr>
          <w:rFonts w:ascii="Consolas" w:hAnsi="Consolas"/>
          <w:sz w:val="18"/>
        </w:rPr>
        <w:t xml:space="preserve">                LOGGER.warning("Archivo db.properties no encontrado. Usando valores por defecto.");</w:t>
      </w:r>
    </w:p>
    <w:p>
      <w:pPr>
        <w:pStyle w:val="Codigo"/>
        <w:ind w:left="567"/>
        <w:shd w:fill="F5F5F5" w:val="clear"/>
      </w:pPr>
      <w:r>
        <w:rPr>
          <w:rFonts w:ascii="Consolas" w:hAnsi="Consolas"/>
          <w:sz w:val="18"/>
        </w:rPr>
        <w:t xml:space="preserve">                PROPIEDADES.setProperty("db.url", "jdbc:postgresql://localhost:5432/inventario_db");</w:t>
      </w:r>
    </w:p>
    <w:p>
      <w:pPr>
        <w:pStyle w:val="Codigo"/>
        <w:ind w:left="567"/>
        <w:shd w:fill="F5F5F5" w:val="clear"/>
      </w:pPr>
      <w:r>
        <w:rPr>
          <w:rFonts w:ascii="Consolas" w:hAnsi="Consolas"/>
          <w:sz w:val="18"/>
        </w:rPr>
        <w:t xml:space="preserve">                PROPIEDADES.setProperty("db.username", "postgres");</w:t>
      </w:r>
    </w:p>
    <w:p>
      <w:pPr>
        <w:pStyle w:val="Codigo"/>
        <w:ind w:left="567"/>
        <w:shd w:fill="F5F5F5" w:val="clear"/>
      </w:pPr>
      <w:r>
        <w:rPr>
          <w:rFonts w:ascii="Consolas" w:hAnsi="Consolas"/>
          <w:sz w:val="18"/>
        </w:rPr>
        <w:t xml:space="preserve">                PROPIEDADES.setProperty("db.password", "postgres");</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PROPIEDADES.load(input);</w:t>
      </w:r>
    </w:p>
    <w:p>
      <w:pPr>
        <w:pStyle w:val="Codigo"/>
        <w:ind w:left="567"/>
        <w:shd w:fill="F5F5F5" w:val="clear"/>
      </w:pPr>
      <w:r>
        <w:rPr>
          <w:rFonts w:ascii="Consolas" w:hAnsi="Consolas"/>
          <w:sz w:val="18"/>
        </w:rPr>
        <w:t xml:space="preserve">        } catch (IOException e) {</w:t>
      </w:r>
    </w:p>
    <w:p>
      <w:pPr>
        <w:pStyle w:val="Codigo"/>
        <w:ind w:left="567"/>
        <w:shd w:fill="F5F5F5" w:val="clear"/>
      </w:pPr>
      <w:r>
        <w:rPr>
          <w:rFonts w:ascii="Consolas" w:hAnsi="Consolas"/>
          <w:sz w:val="18"/>
        </w:rPr>
        <w:t xml:space="preserve">            LOGGER.log(Level.SEVERE, "Error al cargar db.properties",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una conexión a la base de datos.</w:t>
      </w:r>
    </w:p>
    <w:p>
      <w:pPr>
        <w:pStyle w:val="Codigo"/>
        <w:ind w:left="567"/>
        <w:shd w:fill="F5F5F5" w:val="clear"/>
      </w:pPr>
      <w:r>
        <w:rPr>
          <w:rFonts w:ascii="Consolas" w:hAnsi="Consolas"/>
          <w:sz w:val="18"/>
        </w:rPr>
        <w:t xml:space="preserve">     * Usa try-with-resources implícito en el caller para cerrar la conexión.</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@return Connection activa a la base de datos</w:t>
      </w:r>
    </w:p>
    <w:p>
      <w:pPr>
        <w:pStyle w:val="Codigo"/>
        <w:ind w:left="567"/>
        <w:shd w:fill="F5F5F5" w:val="clear"/>
      </w:pPr>
      <w:r>
        <w:rPr>
          <w:rFonts w:ascii="Consolas" w:hAnsi="Consolas"/>
          <w:sz w:val="18"/>
        </w:rPr>
        <w:t xml:space="preserve">     * @throws SQLException si hay error en la conexión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Connection conectar() throws SQLException {</w:t>
      </w:r>
    </w:p>
    <w:p>
      <w:pPr>
        <w:pStyle w:val="Codigo"/>
        <w:ind w:left="567"/>
        <w:shd w:fill="F5F5F5" w:val="clear"/>
      </w:pPr>
      <w:r>
        <w:rPr>
          <w:rFonts w:ascii="Consolas" w:hAnsi="Consolas"/>
          <w:sz w:val="18"/>
        </w:rPr>
        <w:t xml:space="preserve">        String url = PROPIEDADES.getProperty("db.url");</w:t>
      </w:r>
    </w:p>
    <w:p>
      <w:pPr>
        <w:pStyle w:val="Codigo"/>
        <w:ind w:left="567"/>
        <w:shd w:fill="F5F5F5" w:val="clear"/>
      </w:pPr>
      <w:r>
        <w:rPr>
          <w:rFonts w:ascii="Consolas" w:hAnsi="Consolas"/>
          <w:sz w:val="18"/>
        </w:rPr>
        <w:t xml:space="preserve">        String usuario = PROPIEDADES.getProperty("db.username");</w:t>
      </w:r>
    </w:p>
    <w:p>
      <w:pPr>
        <w:pStyle w:val="Codigo"/>
        <w:ind w:left="567"/>
        <w:shd w:fill="F5F5F5" w:val="clear"/>
      </w:pPr>
      <w:r>
        <w:rPr>
          <w:rFonts w:ascii="Consolas" w:hAnsi="Consolas"/>
          <w:sz w:val="18"/>
        </w:rPr>
        <w:t xml:space="preserve">        String password = PROPIEDADES.getProperty("db.password");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Connection conexion = DriverManager.getConnection(url, usuario, password);</w:t>
      </w:r>
    </w:p>
    <w:p>
      <w:pPr>
        <w:pStyle w:val="Codigo"/>
        <w:ind w:left="567"/>
        <w:shd w:fill="F5F5F5" w:val="clear"/>
      </w:pPr>
      <w:r>
        <w:rPr>
          <w:rFonts w:ascii="Consolas" w:hAnsi="Consolas"/>
          <w:sz w:val="18"/>
        </w:rPr>
        <w:t xml:space="preserve">        LOGGER.fine("Conexión exitosa a la base de datos");</w:t>
      </w:r>
    </w:p>
    <w:p>
      <w:pPr>
        <w:pStyle w:val="Codigo"/>
        <w:ind w:left="567"/>
        <w:shd w:fill="F5F5F5" w:val="clear"/>
      </w:pPr>
      <w:r>
        <w:rPr>
          <w:rFonts w:ascii="Consolas" w:hAnsi="Consolas"/>
          <w:sz w:val="18"/>
        </w:rPr>
        <w:t xml:space="preserve">        return conexion;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una conexión usando parámetros personalizados.</w:t>
      </w:r>
    </w:p>
    <w:p>
      <w:pPr>
        <w:pStyle w:val="Codigo"/>
        <w:ind w:left="567"/>
        <w:shd w:fill="F5F5F5" w:val="clear"/>
      </w:pPr>
      <w:r>
        <w:rPr>
          <w:rFonts w:ascii="Consolas" w:hAnsi="Consolas"/>
          <w:sz w:val="18"/>
        </w:rPr>
        <w:t xml:space="preserve">     * Útil para entornos donde las credenciales vienen de variables de entorno.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url      URL de conexión JDBC</w:t>
      </w:r>
    </w:p>
    <w:p>
      <w:pPr>
        <w:pStyle w:val="Codigo"/>
        <w:ind w:left="567"/>
        <w:shd w:fill="F5F5F5" w:val="clear"/>
      </w:pPr>
      <w:r>
        <w:rPr>
          <w:rFonts w:ascii="Consolas" w:hAnsi="Consolas"/>
          <w:sz w:val="18"/>
        </w:rPr>
        <w:t xml:space="preserve">     * @param usuario  Nombre de usuario</w:t>
      </w:r>
    </w:p>
    <w:p>
      <w:pPr>
        <w:pStyle w:val="Codigo"/>
        <w:ind w:left="567"/>
        <w:shd w:fill="F5F5F5" w:val="clear"/>
      </w:pPr>
      <w:r>
        <w:rPr>
          <w:rFonts w:ascii="Consolas" w:hAnsi="Consolas"/>
          <w:sz w:val="18"/>
        </w:rPr>
        <w:t xml:space="preserve">     * @param password Contraseña</w:t>
      </w:r>
    </w:p>
    <w:p>
      <w:pPr>
        <w:pStyle w:val="Codigo"/>
        <w:ind w:left="567"/>
        <w:shd w:fill="F5F5F5" w:val="clear"/>
      </w:pPr>
      <w:r>
        <w:rPr>
          <w:rFonts w:ascii="Consolas" w:hAnsi="Consolas"/>
          <w:sz w:val="18"/>
        </w:rPr>
        <w:t xml:space="preserve">     * @return Connection activa a la base de datos</w:t>
      </w:r>
    </w:p>
    <w:p>
      <w:pPr>
        <w:pStyle w:val="Codigo"/>
        <w:ind w:left="567"/>
        <w:shd w:fill="F5F5F5" w:val="clear"/>
      </w:pPr>
      <w:r>
        <w:rPr>
          <w:rFonts w:ascii="Consolas" w:hAnsi="Consolas"/>
          <w:sz w:val="18"/>
        </w:rPr>
        <w:t xml:space="preserve">     * @throws SQLException si hay error en la conexión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Connection conectar(String url, String usuario, String password) </w:t>
      </w:r>
    </w:p>
    <w:p>
      <w:pPr>
        <w:pStyle w:val="Codigo"/>
        <w:ind w:left="567"/>
        <w:shd w:fill="F5F5F5" w:val="clear"/>
      </w:pPr>
      <w:r>
        <w:rPr>
          <w:rFonts w:ascii="Consolas" w:hAnsi="Consolas"/>
          <w:sz w:val="18"/>
        </w:rPr>
        <w:t xml:space="preserve">            throws SQLException {</w:t>
      </w:r>
    </w:p>
    <w:p>
      <w:pPr>
        <w:pStyle w:val="Codigo"/>
        <w:ind w:left="567"/>
        <w:shd w:fill="F5F5F5" w:val="clear"/>
      </w:pPr>
      <w:r>
        <w:rPr>
          <w:rFonts w:ascii="Consolas" w:hAnsi="Consolas"/>
          <w:sz w:val="18"/>
        </w:rPr>
        <w:t xml:space="preserve">        return DriverManager.getConnection(url, usuario, password);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el valor de una propiedad de configuración.</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clave Nombre de la propiedad</w:t>
      </w:r>
    </w:p>
    <w:p>
      <w:pPr>
        <w:pStyle w:val="Codigo"/>
        <w:ind w:left="567"/>
        <w:shd w:fill="F5F5F5" w:val="clear"/>
      </w:pPr>
      <w:r>
        <w:rPr>
          <w:rFonts w:ascii="Consolas" w:hAnsi="Consolas"/>
          <w:sz w:val="18"/>
        </w:rPr>
        <w:t xml:space="preserve">     * @return Valor de la propiedad o null si no existe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String getPropiedad(String clave) {</w:t>
      </w:r>
    </w:p>
    <w:p>
      <w:pPr>
        <w:pStyle w:val="Codigo"/>
        <w:ind w:left="567"/>
        <w:shd w:fill="F5F5F5" w:val="clear"/>
      </w:pPr>
      <w:r>
        <w:rPr>
          <w:rFonts w:ascii="Consolas" w:hAnsi="Consolas"/>
          <w:sz w:val="18"/>
        </w:rPr>
        <w:t xml:space="preserve">        return PROPIEDADES.getProperty(clave);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ProductoDAO.java - Operaciones CRUD completas:</w:t>
      </w:r>
    </w:p>
    <w:p>
      <w:r>
        <w:t>Esta clase implementa las 4 operaciones CRUD para la entidad Producto. Observa el uso de PreparedStatement para prevenir inyecciones SQL y try-with-resources para garantizar el cierre de recursos:</w:t>
      </w:r>
    </w:p>
    <w:p>
      <w:pPr>
        <w:pStyle w:val="Codigo"/>
        <w:ind w:left="567"/>
        <w:shd w:fill="F5F5F5" w:val="clear"/>
      </w:pPr>
      <w:r>
        <w:rPr>
          <w:rFonts w:ascii="Consolas" w:hAnsi="Consolas"/>
          <w:sz w:val="18"/>
        </w:rPr>
        <w:t>package com.sena.inventario.dao;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com.sena.inventario.modelo.Producto;</w:t>
      </w:r>
    </w:p>
    <w:p>
      <w:pPr>
        <w:pStyle w:val="Codigo"/>
        <w:ind w:left="567"/>
        <w:shd w:fill="F5F5F5" w:val="clear"/>
      </w:pPr>
      <w:r>
        <w:rPr>
          <w:rFonts w:ascii="Consolas" w:hAnsi="Consolas"/>
          <w:sz w:val="18"/>
        </w:rPr>
        <w:t>import java.math.BigDecimal;</w:t>
      </w:r>
    </w:p>
    <w:p>
      <w:pPr>
        <w:pStyle w:val="Codigo"/>
        <w:ind w:left="567"/>
        <w:shd w:fill="F5F5F5" w:val="clear"/>
      </w:pPr>
      <w:r>
        <w:rPr>
          <w:rFonts w:ascii="Consolas" w:hAnsi="Consolas"/>
          <w:sz w:val="18"/>
        </w:rPr>
        <w:t>import java.sql.*;</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import java.util.ArrayList;</w:t>
      </w:r>
    </w:p>
    <w:p>
      <w:pPr>
        <w:pStyle w:val="Codigo"/>
        <w:ind w:left="567"/>
        <w:shd w:fill="F5F5F5" w:val="clear"/>
      </w:pPr>
      <w:r>
        <w:rPr>
          <w:rFonts w:ascii="Consolas" w:hAnsi="Consolas"/>
          <w:sz w:val="18"/>
        </w:rPr>
        <w:t>import java.util.List;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Clase DAO (Data Access Object) para la entidad Producto.</w:t>
      </w:r>
    </w:p>
    <w:p>
      <w:pPr>
        <w:pStyle w:val="Codigo"/>
        <w:ind w:left="567"/>
        <w:shd w:fill="F5F5F5" w:val="clear"/>
      </w:pPr>
      <w:r>
        <w:rPr>
          <w:rFonts w:ascii="Consolas" w:hAnsi="Consolas"/>
          <w:sz w:val="18"/>
        </w:rPr>
        <w:t xml:space="preserve"> * Implementa operaciones CRUD usando JDBC con PreparedStatement.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class ProductoDAO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Logger.getLogger(ProductoDAO.class.getName());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Consultas SQL</w:t>
      </w:r>
    </w:p>
    <w:p>
      <w:pPr>
        <w:pStyle w:val="Codigo"/>
        <w:ind w:left="567"/>
        <w:shd w:fill="F5F5F5" w:val="clear"/>
      </w:pPr>
      <w:r>
        <w:rPr>
          <w:rFonts w:ascii="Consolas" w:hAnsi="Consolas"/>
          <w:sz w:val="18"/>
        </w:rPr>
        <w:t xml:space="preserve">    private static final String SQL_INSERT = </w:t>
      </w:r>
    </w:p>
    <w:p>
      <w:pPr>
        <w:pStyle w:val="Codigo"/>
        <w:ind w:left="567"/>
        <w:shd w:fill="F5F5F5" w:val="clear"/>
      </w:pPr>
      <w:r>
        <w:rPr>
          <w:rFonts w:ascii="Consolas" w:hAnsi="Consolas"/>
          <w:sz w:val="18"/>
        </w:rPr>
        <w:t xml:space="preserve">        "INSERT INTO productos (codigo, nombre, descripcion, precio, stock, categoria, estado) " +</w:t>
      </w:r>
    </w:p>
    <w:p>
      <w:pPr>
        <w:pStyle w:val="Codigo"/>
        <w:ind w:left="567"/>
        <w:shd w:fill="F5F5F5" w:val="clear"/>
      </w:pPr>
      <w:r>
        <w:rPr>
          <w:rFonts w:ascii="Consolas" w:hAnsi="Consolas"/>
          <w:sz w:val="18"/>
        </w:rPr>
        <w:t xml:space="preserve">        "VALUES (?, ?, ?, ?, ?, ?, ?)";</w:t>
      </w:r>
    </w:p>
    <w:p>
      <w:pPr>
        <w:pStyle w:val="Codigo"/>
        <w:ind w:left="567"/>
        <w:shd w:fill="F5F5F5" w:val="clear"/>
      </w:pPr>
      <w:r>
        <w:rPr>
          <w:rFonts w:ascii="Consolas" w:hAnsi="Consolas"/>
          <w:sz w:val="18"/>
        </w:rPr>
        <w:t xml:space="preserve">    private static final String SQL_SELECT_ALL = </w:t>
      </w:r>
    </w:p>
    <w:p>
      <w:pPr>
        <w:pStyle w:val="Codigo"/>
        <w:ind w:left="567"/>
        <w:shd w:fill="F5F5F5" w:val="clear"/>
      </w:pPr>
      <w:r>
        <w:rPr>
          <w:rFonts w:ascii="Consolas" w:hAnsi="Consolas"/>
          <w:sz w:val="18"/>
        </w:rPr>
        <w:t xml:space="preserve">        "SELECT id, codigo, nombre, descripcion, precio, stock, categoria, estado, " +</w:t>
      </w:r>
    </w:p>
    <w:p>
      <w:pPr>
        <w:pStyle w:val="Codigo"/>
        <w:ind w:left="567"/>
        <w:shd w:fill="F5F5F5" w:val="clear"/>
      </w:pPr>
      <w:r>
        <w:rPr>
          <w:rFonts w:ascii="Consolas" w:hAnsi="Consolas"/>
          <w:sz w:val="18"/>
        </w:rPr>
        <w:t xml:space="preserve">        "fecha_registro, fecha_actualizacion FROM productos ORDER BY id";</w:t>
      </w:r>
    </w:p>
    <w:p>
      <w:pPr>
        <w:pStyle w:val="Codigo"/>
        <w:ind w:left="567"/>
        <w:shd w:fill="F5F5F5" w:val="clear"/>
      </w:pPr>
      <w:r>
        <w:rPr>
          <w:rFonts w:ascii="Consolas" w:hAnsi="Consolas"/>
          <w:sz w:val="18"/>
        </w:rPr>
        <w:t xml:space="preserve">    private static final String SQL_SELECT_BY_ID = </w:t>
      </w:r>
    </w:p>
    <w:p>
      <w:pPr>
        <w:pStyle w:val="Codigo"/>
        <w:ind w:left="567"/>
        <w:shd w:fill="F5F5F5" w:val="clear"/>
      </w:pPr>
      <w:r>
        <w:rPr>
          <w:rFonts w:ascii="Consolas" w:hAnsi="Consolas"/>
          <w:sz w:val="18"/>
        </w:rPr>
        <w:t xml:space="preserve">        "SELECT id, codigo, nombre, descripcion, precio, stock, categoria, estado, " +</w:t>
      </w:r>
    </w:p>
    <w:p>
      <w:pPr>
        <w:pStyle w:val="Codigo"/>
        <w:ind w:left="567"/>
        <w:shd w:fill="F5F5F5" w:val="clear"/>
      </w:pPr>
      <w:r>
        <w:rPr>
          <w:rFonts w:ascii="Consolas" w:hAnsi="Consolas"/>
          <w:sz w:val="18"/>
        </w:rPr>
        <w:t xml:space="preserve">        "fecha_registro, fecha_actualizacion FROM productos WHERE id = ?";</w:t>
      </w:r>
    </w:p>
    <w:p>
      <w:pPr>
        <w:pStyle w:val="Codigo"/>
        <w:ind w:left="567"/>
        <w:shd w:fill="F5F5F5" w:val="clear"/>
      </w:pPr>
      <w:r>
        <w:rPr>
          <w:rFonts w:ascii="Consolas" w:hAnsi="Consolas"/>
          <w:sz w:val="18"/>
        </w:rPr>
        <w:t xml:space="preserve">    private static final String SQL_SELECT_BY_CODIGO = </w:t>
      </w:r>
    </w:p>
    <w:p>
      <w:pPr>
        <w:pStyle w:val="Codigo"/>
        <w:ind w:left="567"/>
        <w:shd w:fill="F5F5F5" w:val="clear"/>
      </w:pPr>
      <w:r>
        <w:rPr>
          <w:rFonts w:ascii="Consolas" w:hAnsi="Consolas"/>
          <w:sz w:val="18"/>
        </w:rPr>
        <w:t xml:space="preserve">        "SELECT id, codigo, nombre, descripcion, precio, stock, categoria, estado, " +</w:t>
      </w:r>
    </w:p>
    <w:p>
      <w:pPr>
        <w:pStyle w:val="Codigo"/>
        <w:ind w:left="567"/>
        <w:shd w:fill="F5F5F5" w:val="clear"/>
      </w:pPr>
      <w:r>
        <w:rPr>
          <w:rFonts w:ascii="Consolas" w:hAnsi="Consolas"/>
          <w:sz w:val="18"/>
        </w:rPr>
        <w:t xml:space="preserve">        "fecha_registro, fecha_actualizacion FROM productos WHERE codigo = ?";</w:t>
      </w:r>
    </w:p>
    <w:p>
      <w:pPr>
        <w:pStyle w:val="Codigo"/>
        <w:ind w:left="567"/>
        <w:shd w:fill="F5F5F5" w:val="clear"/>
      </w:pPr>
      <w:r>
        <w:rPr>
          <w:rFonts w:ascii="Consolas" w:hAnsi="Consolas"/>
          <w:sz w:val="18"/>
        </w:rPr>
        <w:t xml:space="preserve">    private static final String SQL_SELECT_BY_CATEGORIA = </w:t>
      </w:r>
    </w:p>
    <w:p>
      <w:pPr>
        <w:pStyle w:val="Codigo"/>
        <w:ind w:left="567"/>
        <w:shd w:fill="F5F5F5" w:val="clear"/>
      </w:pPr>
      <w:r>
        <w:rPr>
          <w:rFonts w:ascii="Consolas" w:hAnsi="Consolas"/>
          <w:sz w:val="18"/>
        </w:rPr>
        <w:t xml:space="preserve">        "SELECT id, codigo, nombre, descripcion, precio, stock, categoria, estado, " +</w:t>
      </w:r>
    </w:p>
    <w:p>
      <w:pPr>
        <w:pStyle w:val="Codigo"/>
        <w:ind w:left="567"/>
        <w:shd w:fill="F5F5F5" w:val="clear"/>
      </w:pPr>
      <w:r>
        <w:rPr>
          <w:rFonts w:ascii="Consolas" w:hAnsi="Consolas"/>
          <w:sz w:val="18"/>
        </w:rPr>
        <w:t xml:space="preserve">        "fecha_registro, fecha_actualizacion FROM productos WHERE categoria = ? ORDER BY nombre";</w:t>
      </w:r>
    </w:p>
    <w:p>
      <w:pPr>
        <w:pStyle w:val="Codigo"/>
        <w:ind w:left="567"/>
        <w:shd w:fill="F5F5F5" w:val="clear"/>
      </w:pPr>
      <w:r>
        <w:rPr>
          <w:rFonts w:ascii="Consolas" w:hAnsi="Consolas"/>
          <w:sz w:val="18"/>
        </w:rPr>
        <w:t xml:space="preserve">    private static final String SQL_SELECT_STOCK_BAJO = </w:t>
      </w:r>
    </w:p>
    <w:p>
      <w:pPr>
        <w:pStyle w:val="Codigo"/>
        <w:ind w:left="567"/>
        <w:shd w:fill="F5F5F5" w:val="clear"/>
      </w:pPr>
      <w:r>
        <w:rPr>
          <w:rFonts w:ascii="Consolas" w:hAnsi="Consolas"/>
          <w:sz w:val="18"/>
        </w:rPr>
        <w:t xml:space="preserve">        "SELECT id, codigo, nombre, descripcion, precio, stock, categoria, estado, " +</w:t>
      </w:r>
    </w:p>
    <w:p>
      <w:pPr>
        <w:pStyle w:val="Codigo"/>
        <w:ind w:left="567"/>
        <w:shd w:fill="F5F5F5" w:val="clear"/>
      </w:pPr>
      <w:r>
        <w:rPr>
          <w:rFonts w:ascii="Consolas" w:hAnsi="Consolas"/>
          <w:sz w:val="18"/>
        </w:rPr>
        <w:t xml:space="preserve">        "fecha_registro, fecha_actualizacion FROM productos WHERE stock &lt; ? AND estado = TRUE " +</w:t>
      </w:r>
    </w:p>
    <w:p>
      <w:pPr>
        <w:pStyle w:val="Codigo"/>
        <w:ind w:left="567"/>
        <w:shd w:fill="F5F5F5" w:val="clear"/>
      </w:pPr>
      <w:r>
        <w:rPr>
          <w:rFonts w:ascii="Consolas" w:hAnsi="Consolas"/>
          <w:sz w:val="18"/>
        </w:rPr>
        <w:t xml:space="preserve">        "ORDER BY stock ASC";</w:t>
      </w:r>
    </w:p>
    <w:p>
      <w:pPr>
        <w:pStyle w:val="Codigo"/>
        <w:ind w:left="567"/>
        <w:shd w:fill="F5F5F5" w:val="clear"/>
      </w:pPr>
      <w:r>
        <w:rPr>
          <w:rFonts w:ascii="Consolas" w:hAnsi="Consolas"/>
          <w:sz w:val="18"/>
        </w:rPr>
        <w:t xml:space="preserve">    private static final String SQL_UPDATE = </w:t>
      </w:r>
    </w:p>
    <w:p>
      <w:pPr>
        <w:pStyle w:val="Codigo"/>
        <w:ind w:left="567"/>
        <w:shd w:fill="F5F5F5" w:val="clear"/>
      </w:pPr>
      <w:r>
        <w:rPr>
          <w:rFonts w:ascii="Consolas" w:hAnsi="Consolas"/>
          <w:sz w:val="18"/>
        </w:rPr>
        <w:t xml:space="preserve">        "UPDATE productos SET codigo = ?, nombre = ?, descripcion = ?, precio = ?, " +</w:t>
      </w:r>
    </w:p>
    <w:p>
      <w:pPr>
        <w:pStyle w:val="Codigo"/>
        <w:ind w:left="567"/>
        <w:shd w:fill="F5F5F5" w:val="clear"/>
      </w:pPr>
      <w:r>
        <w:rPr>
          <w:rFonts w:ascii="Consolas" w:hAnsi="Consolas"/>
          <w:sz w:val="18"/>
        </w:rPr>
        <w:t xml:space="preserve">        "stock = ?, categoria = ?, estado = ? WHERE id = ?";</w:t>
      </w:r>
    </w:p>
    <w:p>
      <w:pPr>
        <w:pStyle w:val="Codigo"/>
        <w:ind w:left="567"/>
        <w:shd w:fill="F5F5F5" w:val="clear"/>
      </w:pPr>
      <w:r>
        <w:rPr>
          <w:rFonts w:ascii="Consolas" w:hAnsi="Consolas"/>
          <w:sz w:val="18"/>
        </w:rPr>
        <w:t xml:space="preserve">    private static final String SQL_DELETE = </w:t>
      </w:r>
    </w:p>
    <w:p>
      <w:pPr>
        <w:pStyle w:val="Codigo"/>
        <w:ind w:left="567"/>
        <w:shd w:fill="F5F5F5" w:val="clear"/>
      </w:pPr>
      <w:r>
        <w:rPr>
          <w:rFonts w:ascii="Consolas" w:hAnsi="Consolas"/>
          <w:sz w:val="18"/>
        </w:rPr>
        <w:t xml:space="preserve">        "DELETE FROM productos WHERE id =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Inserta un nuevo producto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producto Objeto Producto con los datos a insertar</w:t>
      </w:r>
    </w:p>
    <w:p>
      <w:pPr>
        <w:pStyle w:val="Codigo"/>
        <w:ind w:left="567"/>
        <w:shd w:fill="F5F5F5" w:val="clear"/>
      </w:pPr>
      <w:r>
        <w:rPr>
          <w:rFonts w:ascii="Consolas" w:hAnsi="Consolas"/>
          <w:sz w:val="18"/>
        </w:rPr>
        <w:t xml:space="preserve">     * @return true si la inserción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insertar(Producto producto)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conn.prepareStatement(SQL_INSERT))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producto.codigo());</w:t>
      </w:r>
    </w:p>
    <w:p>
      <w:pPr>
        <w:pStyle w:val="Codigo"/>
        <w:ind w:left="567"/>
        <w:shd w:fill="F5F5F5" w:val="clear"/>
      </w:pPr>
      <w:r>
        <w:rPr>
          <w:rFonts w:ascii="Consolas" w:hAnsi="Consolas"/>
          <w:sz w:val="18"/>
        </w:rPr>
        <w:t xml:space="preserve">            ps.setString(2, producto.nombre());</w:t>
      </w:r>
    </w:p>
    <w:p>
      <w:pPr>
        <w:pStyle w:val="Codigo"/>
        <w:ind w:left="567"/>
        <w:shd w:fill="F5F5F5" w:val="clear"/>
      </w:pPr>
      <w:r>
        <w:rPr>
          <w:rFonts w:ascii="Consolas" w:hAnsi="Consolas"/>
          <w:sz w:val="18"/>
        </w:rPr>
        <w:t xml:space="preserve">            ps.setString(3, producto.descripcion());</w:t>
      </w:r>
    </w:p>
    <w:p>
      <w:pPr>
        <w:pStyle w:val="Codigo"/>
        <w:ind w:left="567"/>
        <w:shd w:fill="F5F5F5" w:val="clear"/>
      </w:pPr>
      <w:r>
        <w:rPr>
          <w:rFonts w:ascii="Consolas" w:hAnsi="Consolas"/>
          <w:sz w:val="18"/>
        </w:rPr>
        <w:t xml:space="preserve">            ps.setBigDecimal(4, producto.precio());</w:t>
      </w:r>
    </w:p>
    <w:p>
      <w:pPr>
        <w:pStyle w:val="Codigo"/>
        <w:ind w:left="567"/>
        <w:shd w:fill="F5F5F5" w:val="clear"/>
      </w:pPr>
      <w:r>
        <w:rPr>
          <w:rFonts w:ascii="Consolas" w:hAnsi="Consolas"/>
          <w:sz w:val="18"/>
        </w:rPr>
        <w:t xml:space="preserve">            ps.setInt(5, producto.stock());</w:t>
      </w:r>
    </w:p>
    <w:p>
      <w:pPr>
        <w:pStyle w:val="Codigo"/>
        <w:ind w:left="567"/>
        <w:shd w:fill="F5F5F5" w:val="clear"/>
      </w:pPr>
      <w:r>
        <w:rPr>
          <w:rFonts w:ascii="Consolas" w:hAnsi="Consolas"/>
          <w:sz w:val="18"/>
        </w:rPr>
        <w:t xml:space="preserve">            ps.setString(6, producto.categoria());</w:t>
      </w:r>
    </w:p>
    <w:p>
      <w:pPr>
        <w:pStyle w:val="Codigo"/>
        <w:ind w:left="567"/>
        <w:shd w:fill="F5F5F5" w:val="clear"/>
      </w:pPr>
      <w:r>
        <w:rPr>
          <w:rFonts w:ascii="Consolas" w:hAnsi="Consolas"/>
          <w:sz w:val="18"/>
        </w:rPr>
        <w:t xml:space="preserve">            ps.setBoolean(7, producto.estado());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LOGGER.info("Producto insertado: " + producto.codigo() + </w:t>
      </w:r>
    </w:p>
    <w:p>
      <w:pPr>
        <w:pStyle w:val="Codigo"/>
        <w:ind w:left="567"/>
        <w:shd w:fill="F5F5F5" w:val="clear"/>
      </w:pPr>
      <w:r>
        <w:rPr>
          <w:rFonts w:ascii="Consolas" w:hAnsi="Consolas"/>
          <w:sz w:val="18"/>
        </w:rPr>
        <w:t xml:space="preserve">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insertar producto",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todos los productos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@return Lista de objetos Producto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List&lt;Producto&gt; listarTodos() {</w:t>
      </w:r>
    </w:p>
    <w:p>
      <w:pPr>
        <w:pStyle w:val="Codigo"/>
        <w:ind w:left="567"/>
        <w:shd w:fill="F5F5F5" w:val="clear"/>
      </w:pPr>
      <w:r>
        <w:rPr>
          <w:rFonts w:ascii="Consolas" w:hAnsi="Consolas"/>
          <w:sz w:val="18"/>
        </w:rPr>
        <w:t xml:space="preserve">        List&lt;Producto&gt; productos = new ArrayList&lt;&gt;();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Statement stmt = conn.createStatement();</w:t>
      </w:r>
    </w:p>
    <w:p>
      <w:pPr>
        <w:pStyle w:val="Codigo"/>
        <w:ind w:left="567"/>
        <w:shd w:fill="F5F5F5" w:val="clear"/>
      </w:pPr>
      <w:r>
        <w:rPr>
          <w:rFonts w:ascii="Consolas" w:hAnsi="Consolas"/>
          <w:sz w:val="18"/>
        </w:rPr>
        <w:t xml:space="preserve">             ResultSet rs = stmt.executeQuery(SQL_SELECT_ALL))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while (rs.next()) {</w:t>
      </w:r>
    </w:p>
    <w:p>
      <w:pPr>
        <w:pStyle w:val="Codigo"/>
        <w:ind w:left="567"/>
        <w:shd w:fill="F5F5F5" w:val="clear"/>
      </w:pPr>
      <w:r>
        <w:rPr>
          <w:rFonts w:ascii="Consolas" w:hAnsi="Consolas"/>
          <w:sz w:val="18"/>
        </w:rPr>
        <w:t xml:space="preserve">                productos.add(mapearProducto(rs));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listar productos",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un producto por su ID.</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producto a buscar</w:t>
      </w:r>
    </w:p>
    <w:p>
      <w:pPr>
        <w:pStyle w:val="Codigo"/>
        <w:ind w:left="567"/>
        <w:shd w:fill="F5F5F5" w:val="clear"/>
      </w:pPr>
      <w:r>
        <w:rPr>
          <w:rFonts w:ascii="Consolas" w:hAnsi="Consolas"/>
          <w:sz w:val="18"/>
        </w:rPr>
        <w:t xml:space="preserve">     * @return Objeto Producto si se encuentra, null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Producto buscarPorId(int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conn.prepareStatement(SQL_SELECT_BY_ID))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if (rs.next()) {</w:t>
      </w:r>
    </w:p>
    <w:p>
      <w:pPr>
        <w:pStyle w:val="Codigo"/>
        <w:ind w:left="567"/>
        <w:shd w:fill="F5F5F5" w:val="clear"/>
      </w:pPr>
      <w:r>
        <w:rPr>
          <w:rFonts w:ascii="Consolas" w:hAnsi="Consolas"/>
          <w:sz w:val="18"/>
        </w:rPr>
        <w:t xml:space="preserve">                    return mapearProducto(rs);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buscar producto por ID: " + id,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un producto por su código.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codigo Código del producto a buscar</w:t>
      </w:r>
    </w:p>
    <w:p>
      <w:pPr>
        <w:pStyle w:val="Codigo"/>
        <w:ind w:left="567"/>
        <w:shd w:fill="F5F5F5" w:val="clear"/>
      </w:pPr>
      <w:r>
        <w:rPr>
          <w:rFonts w:ascii="Consolas" w:hAnsi="Consolas"/>
          <w:sz w:val="18"/>
        </w:rPr>
        <w:t xml:space="preserve">     * @return Objeto Producto si se encuentra, null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Producto buscarPorCodigo(String codigo)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conn.prepareStatement(SQL_SELECT_BY_CODIGO))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codigo);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if (rs.next()) {</w:t>
      </w:r>
    </w:p>
    <w:p>
      <w:pPr>
        <w:pStyle w:val="Codigo"/>
        <w:ind w:left="567"/>
        <w:shd w:fill="F5F5F5" w:val="clear"/>
      </w:pPr>
      <w:r>
        <w:rPr>
          <w:rFonts w:ascii="Consolas" w:hAnsi="Consolas"/>
          <w:sz w:val="18"/>
        </w:rPr>
        <w:t xml:space="preserve">                    return mapearProducto(rs);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buscar producto por código: " + codigo,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Lista productos por categoría.</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categoria Categoría a filtrar</w:t>
      </w:r>
    </w:p>
    <w:p>
      <w:pPr>
        <w:pStyle w:val="Codigo"/>
        <w:ind w:left="567"/>
        <w:shd w:fill="F5F5F5" w:val="clear"/>
      </w:pPr>
      <w:r>
        <w:rPr>
          <w:rFonts w:ascii="Consolas" w:hAnsi="Consolas"/>
          <w:sz w:val="18"/>
        </w:rPr>
        <w:t xml:space="preserve">     * @return Lista de productos de la categoría especificada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List&lt;Producto&gt; listarPorCategoria(String categoria) {</w:t>
      </w:r>
    </w:p>
    <w:p>
      <w:pPr>
        <w:pStyle w:val="Codigo"/>
        <w:ind w:left="567"/>
        <w:shd w:fill="F5F5F5" w:val="clear"/>
      </w:pPr>
      <w:r>
        <w:rPr>
          <w:rFonts w:ascii="Consolas" w:hAnsi="Consolas"/>
          <w:sz w:val="18"/>
        </w:rPr>
        <w:t xml:space="preserve">        List&lt;Producto&gt; productos = new ArrayList&lt;&gt;();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conn.prepareStatement(SQL_SELECT_BY_CATEGORIA))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categoria);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while (rs.next()) {</w:t>
      </w:r>
    </w:p>
    <w:p>
      <w:pPr>
        <w:pStyle w:val="Codigo"/>
        <w:ind w:left="567"/>
        <w:shd w:fill="F5F5F5" w:val="clear"/>
      </w:pPr>
      <w:r>
        <w:rPr>
          <w:rFonts w:ascii="Consolas" w:hAnsi="Consolas"/>
          <w:sz w:val="18"/>
        </w:rPr>
        <w:t xml:space="preserve">                    productos.add(mapearProducto(rs));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listar productos por categoría",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Lista productos con stock bajo (menor al umbral especificado).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umbral Umbral de stock mínimo</w:t>
      </w:r>
    </w:p>
    <w:p>
      <w:pPr>
        <w:pStyle w:val="Codigo"/>
        <w:ind w:left="567"/>
        <w:shd w:fill="F5F5F5" w:val="clear"/>
      </w:pPr>
      <w:r>
        <w:rPr>
          <w:rFonts w:ascii="Consolas" w:hAnsi="Consolas"/>
          <w:sz w:val="18"/>
        </w:rPr>
        <w:t xml:space="preserve">     * @return Lista de productos con stock bajo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List&lt;Producto&gt; listarStockBajo(int umbral) {</w:t>
      </w:r>
    </w:p>
    <w:p>
      <w:pPr>
        <w:pStyle w:val="Codigo"/>
        <w:ind w:left="567"/>
        <w:shd w:fill="F5F5F5" w:val="clear"/>
      </w:pPr>
      <w:r>
        <w:rPr>
          <w:rFonts w:ascii="Consolas" w:hAnsi="Consolas"/>
          <w:sz w:val="18"/>
        </w:rPr>
        <w:t xml:space="preserve">        List&lt;Producto&gt; productos = new ArrayList&lt;&gt;();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conn.prepareStatement(SQL_SELECT_STOCK_BAJO))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umbral);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while (rs.next()) {</w:t>
      </w:r>
    </w:p>
    <w:p>
      <w:pPr>
        <w:pStyle w:val="Codigo"/>
        <w:ind w:left="567"/>
        <w:shd w:fill="F5F5F5" w:val="clear"/>
      </w:pPr>
      <w:r>
        <w:rPr>
          <w:rFonts w:ascii="Consolas" w:hAnsi="Consolas"/>
          <w:sz w:val="18"/>
        </w:rPr>
        <w:t xml:space="preserve">                    productos.add(mapearProducto(rs));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listar productos con stock bajo",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 un producto existente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producto Objeto Producto con los datos actualizados</w:t>
      </w:r>
    </w:p>
    <w:p>
      <w:pPr>
        <w:pStyle w:val="Codigo"/>
        <w:ind w:left="567"/>
        <w:shd w:fill="F5F5F5" w:val="clear"/>
      </w:pPr>
      <w:r>
        <w:rPr>
          <w:rFonts w:ascii="Consolas" w:hAnsi="Consolas"/>
          <w:sz w:val="18"/>
        </w:rPr>
        <w:t xml:space="preserve">     * @return true si la actualización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actualizar(Producto producto)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conn.prepareStatement(SQL_UPDATE))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producto.codigo());</w:t>
      </w:r>
    </w:p>
    <w:p>
      <w:pPr>
        <w:pStyle w:val="Codigo"/>
        <w:ind w:left="567"/>
        <w:shd w:fill="F5F5F5" w:val="clear"/>
      </w:pPr>
      <w:r>
        <w:rPr>
          <w:rFonts w:ascii="Consolas" w:hAnsi="Consolas"/>
          <w:sz w:val="18"/>
        </w:rPr>
        <w:t xml:space="preserve">            ps.setString(2, producto.nombre());</w:t>
      </w:r>
    </w:p>
    <w:p>
      <w:pPr>
        <w:pStyle w:val="Codigo"/>
        <w:ind w:left="567"/>
        <w:shd w:fill="F5F5F5" w:val="clear"/>
      </w:pPr>
      <w:r>
        <w:rPr>
          <w:rFonts w:ascii="Consolas" w:hAnsi="Consolas"/>
          <w:sz w:val="18"/>
        </w:rPr>
        <w:t xml:space="preserve">            ps.setString(3, producto.descripcion());</w:t>
      </w:r>
    </w:p>
    <w:p>
      <w:pPr>
        <w:pStyle w:val="Codigo"/>
        <w:ind w:left="567"/>
        <w:shd w:fill="F5F5F5" w:val="clear"/>
      </w:pPr>
      <w:r>
        <w:rPr>
          <w:rFonts w:ascii="Consolas" w:hAnsi="Consolas"/>
          <w:sz w:val="18"/>
        </w:rPr>
        <w:t xml:space="preserve">            ps.setBigDecimal(4, producto.precio());</w:t>
      </w:r>
    </w:p>
    <w:p>
      <w:pPr>
        <w:pStyle w:val="Codigo"/>
        <w:ind w:left="567"/>
        <w:shd w:fill="F5F5F5" w:val="clear"/>
      </w:pPr>
      <w:r>
        <w:rPr>
          <w:rFonts w:ascii="Consolas" w:hAnsi="Consolas"/>
          <w:sz w:val="18"/>
        </w:rPr>
        <w:t xml:space="preserve">            ps.setInt(5, producto.stock());</w:t>
      </w:r>
    </w:p>
    <w:p>
      <w:pPr>
        <w:pStyle w:val="Codigo"/>
        <w:ind w:left="567"/>
        <w:shd w:fill="F5F5F5" w:val="clear"/>
      </w:pPr>
      <w:r>
        <w:rPr>
          <w:rFonts w:ascii="Consolas" w:hAnsi="Consolas"/>
          <w:sz w:val="18"/>
        </w:rPr>
        <w:t xml:space="preserve">            ps.setString(6, producto.categoria());</w:t>
      </w:r>
    </w:p>
    <w:p>
      <w:pPr>
        <w:pStyle w:val="Codigo"/>
        <w:ind w:left="567"/>
        <w:shd w:fill="F5F5F5" w:val="clear"/>
      </w:pPr>
      <w:r>
        <w:rPr>
          <w:rFonts w:ascii="Consolas" w:hAnsi="Consolas"/>
          <w:sz w:val="18"/>
        </w:rPr>
        <w:t xml:space="preserve">            ps.setBoolean(7, producto.estado());</w:t>
      </w:r>
    </w:p>
    <w:p>
      <w:pPr>
        <w:pStyle w:val="Codigo"/>
        <w:ind w:left="567"/>
        <w:shd w:fill="F5F5F5" w:val="clear"/>
      </w:pPr>
      <w:r>
        <w:rPr>
          <w:rFonts w:ascii="Consolas" w:hAnsi="Consolas"/>
          <w:sz w:val="18"/>
        </w:rPr>
        <w:t xml:space="preserve">            ps.setInt(8, producto.id());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LOGGER.info("Producto actualizado: " + producto.id() + </w:t>
      </w:r>
    </w:p>
    <w:p>
      <w:pPr>
        <w:pStyle w:val="Codigo"/>
        <w:ind w:left="567"/>
        <w:shd w:fill="F5F5F5" w:val="clear"/>
      </w:pPr>
      <w:r>
        <w:rPr>
          <w:rFonts w:ascii="Consolas" w:hAnsi="Consolas"/>
          <w:sz w:val="18"/>
        </w:rPr>
        <w:t xml:space="preserve">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actualizar producto",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Elimina un producto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producto a eliminar</w:t>
      </w:r>
    </w:p>
    <w:p>
      <w:pPr>
        <w:pStyle w:val="Codigo"/>
        <w:ind w:left="567"/>
        <w:shd w:fill="F5F5F5" w:val="clear"/>
      </w:pPr>
      <w:r>
        <w:rPr>
          <w:rFonts w:ascii="Consolas" w:hAnsi="Consolas"/>
          <w:sz w:val="18"/>
        </w:rPr>
        <w:t xml:space="preserve">     * @return true si la eliminación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eliminar(int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conn.prepareStatement(SQL_DELETE))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LOGGER.info("Producto eliminado: " + id +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eliminar producto: " + id,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Mapea un ResultSet a un objeto Producto.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rs ResultSet posicionado en la fila a mapear</w:t>
      </w:r>
    </w:p>
    <w:p>
      <w:pPr>
        <w:pStyle w:val="Codigo"/>
        <w:ind w:left="567"/>
        <w:shd w:fill="F5F5F5" w:val="clear"/>
      </w:pPr>
      <w:r>
        <w:rPr>
          <w:rFonts w:ascii="Consolas" w:hAnsi="Consolas"/>
          <w:sz w:val="18"/>
        </w:rPr>
        <w:t xml:space="preserve">     * @return Objeto Producto con los datos del ResultSet</w:t>
      </w:r>
    </w:p>
    <w:p>
      <w:pPr>
        <w:pStyle w:val="Codigo"/>
        <w:ind w:left="567"/>
        <w:shd w:fill="F5F5F5" w:val="clear"/>
      </w:pPr>
      <w:r>
        <w:rPr>
          <w:rFonts w:ascii="Consolas" w:hAnsi="Consolas"/>
          <w:sz w:val="18"/>
        </w:rPr>
        <w:t xml:space="preserve">     * @throws SQLException si hay error en el acceso a datos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Producto mapearProducto(ResultSet rs) throws SQLException {</w:t>
      </w:r>
    </w:p>
    <w:p>
      <w:pPr>
        <w:pStyle w:val="Codigo"/>
        <w:ind w:left="567"/>
        <w:shd w:fill="F5F5F5" w:val="clear"/>
      </w:pPr>
      <w:r>
        <w:rPr>
          <w:rFonts w:ascii="Consolas" w:hAnsi="Consolas"/>
          <w:sz w:val="18"/>
        </w:rPr>
        <w:t xml:space="preserve">        LocalDateTime fechaRegistro = null;</w:t>
      </w:r>
    </w:p>
    <w:p>
      <w:pPr>
        <w:pStyle w:val="Codigo"/>
        <w:ind w:left="567"/>
        <w:shd w:fill="F5F5F5" w:val="clear"/>
      </w:pPr>
      <w:r>
        <w:rPr>
          <w:rFonts w:ascii="Consolas" w:hAnsi="Consolas"/>
          <w:sz w:val="18"/>
        </w:rPr>
        <w:t xml:space="preserve">        Timestamp timestampRegistro = rs.getTimestamp("fecha_registro");</w:t>
      </w:r>
    </w:p>
    <w:p>
      <w:pPr>
        <w:pStyle w:val="Codigo"/>
        <w:ind w:left="567"/>
        <w:shd w:fill="F5F5F5" w:val="clear"/>
      </w:pPr>
      <w:r>
        <w:rPr>
          <w:rFonts w:ascii="Consolas" w:hAnsi="Consolas"/>
          <w:sz w:val="18"/>
        </w:rPr>
        <w:t xml:space="preserve">        if (timestampRegistro != null) {</w:t>
      </w:r>
    </w:p>
    <w:p>
      <w:pPr>
        <w:pStyle w:val="Codigo"/>
        <w:ind w:left="567"/>
        <w:shd w:fill="F5F5F5" w:val="clear"/>
      </w:pPr>
      <w:r>
        <w:rPr>
          <w:rFonts w:ascii="Consolas" w:hAnsi="Consolas"/>
          <w:sz w:val="18"/>
        </w:rPr>
        <w:t xml:space="preserve">            fechaRegistro = timestampRegistro.toLocalDateTime();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LocalDateTime fechaActualizacion = null;</w:t>
      </w:r>
    </w:p>
    <w:p>
      <w:pPr>
        <w:pStyle w:val="Codigo"/>
        <w:ind w:left="567"/>
        <w:shd w:fill="F5F5F5" w:val="clear"/>
      </w:pPr>
      <w:r>
        <w:rPr>
          <w:rFonts w:ascii="Consolas" w:hAnsi="Consolas"/>
          <w:sz w:val="18"/>
        </w:rPr>
        <w:t xml:space="preserve">        Timestamp timestampActualizacion = rs.getTimestamp("fecha_actualizacion");</w:t>
      </w:r>
    </w:p>
    <w:p>
      <w:pPr>
        <w:pStyle w:val="Codigo"/>
        <w:ind w:left="567"/>
        <w:shd w:fill="F5F5F5" w:val="clear"/>
      </w:pPr>
      <w:r>
        <w:rPr>
          <w:rFonts w:ascii="Consolas" w:hAnsi="Consolas"/>
          <w:sz w:val="18"/>
        </w:rPr>
        <w:t xml:space="preserve">        if (timestampActualizacion != null) {</w:t>
      </w:r>
    </w:p>
    <w:p>
      <w:pPr>
        <w:pStyle w:val="Codigo"/>
        <w:ind w:left="567"/>
        <w:shd w:fill="F5F5F5" w:val="clear"/>
      </w:pPr>
      <w:r>
        <w:rPr>
          <w:rFonts w:ascii="Consolas" w:hAnsi="Consolas"/>
          <w:sz w:val="18"/>
        </w:rPr>
        <w:t xml:space="preserve">            fechaActualizacion = timestampActualizacion.toLocalDateTime();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new Producto(</w:t>
      </w:r>
    </w:p>
    <w:p>
      <w:pPr>
        <w:pStyle w:val="Codigo"/>
        <w:ind w:left="567"/>
        <w:shd w:fill="F5F5F5" w:val="clear"/>
      </w:pPr>
      <w:r>
        <w:rPr>
          <w:rFonts w:ascii="Consolas" w:hAnsi="Consolas"/>
          <w:sz w:val="18"/>
        </w:rPr>
        <w:t xml:space="preserve">            rs.getInt("id"),</w:t>
      </w:r>
    </w:p>
    <w:p>
      <w:pPr>
        <w:pStyle w:val="Codigo"/>
        <w:ind w:left="567"/>
        <w:shd w:fill="F5F5F5" w:val="clear"/>
      </w:pPr>
      <w:r>
        <w:rPr>
          <w:rFonts w:ascii="Consolas" w:hAnsi="Consolas"/>
          <w:sz w:val="18"/>
        </w:rPr>
        <w:t xml:space="preserve">            rs.getString("codigo"),</w:t>
      </w:r>
    </w:p>
    <w:p>
      <w:pPr>
        <w:pStyle w:val="Codigo"/>
        <w:ind w:left="567"/>
        <w:shd w:fill="F5F5F5" w:val="clear"/>
      </w:pPr>
      <w:r>
        <w:rPr>
          <w:rFonts w:ascii="Consolas" w:hAnsi="Consolas"/>
          <w:sz w:val="18"/>
        </w:rPr>
        <w:t xml:space="preserve">            rs.getString("nombre"),</w:t>
      </w:r>
    </w:p>
    <w:p>
      <w:pPr>
        <w:pStyle w:val="Codigo"/>
        <w:ind w:left="567"/>
        <w:shd w:fill="F5F5F5" w:val="clear"/>
      </w:pPr>
      <w:r>
        <w:rPr>
          <w:rFonts w:ascii="Consolas" w:hAnsi="Consolas"/>
          <w:sz w:val="18"/>
        </w:rPr>
        <w:t xml:space="preserve">            rs.getString("descripcion"),</w:t>
      </w:r>
    </w:p>
    <w:p>
      <w:pPr>
        <w:pStyle w:val="Codigo"/>
        <w:ind w:left="567"/>
        <w:shd w:fill="F5F5F5" w:val="clear"/>
      </w:pPr>
      <w:r>
        <w:rPr>
          <w:rFonts w:ascii="Consolas" w:hAnsi="Consolas"/>
          <w:sz w:val="18"/>
        </w:rPr>
        <w:t xml:space="preserve">            rs.getBigDecimal("precio"),</w:t>
      </w:r>
    </w:p>
    <w:p>
      <w:pPr>
        <w:pStyle w:val="Codigo"/>
        <w:ind w:left="567"/>
        <w:shd w:fill="F5F5F5" w:val="clear"/>
      </w:pPr>
      <w:r>
        <w:rPr>
          <w:rFonts w:ascii="Consolas" w:hAnsi="Consolas"/>
          <w:sz w:val="18"/>
        </w:rPr>
        <w:t xml:space="preserve">            rs.getInt("stock"),</w:t>
      </w:r>
    </w:p>
    <w:p>
      <w:pPr>
        <w:pStyle w:val="Codigo"/>
        <w:ind w:left="567"/>
        <w:shd w:fill="F5F5F5" w:val="clear"/>
      </w:pPr>
      <w:r>
        <w:rPr>
          <w:rFonts w:ascii="Consolas" w:hAnsi="Consolas"/>
          <w:sz w:val="18"/>
        </w:rPr>
        <w:t xml:space="preserve">            rs.getString("categoria"),</w:t>
      </w:r>
    </w:p>
    <w:p>
      <w:pPr>
        <w:pStyle w:val="Codigo"/>
        <w:ind w:left="567"/>
        <w:shd w:fill="F5F5F5" w:val="clear"/>
      </w:pPr>
      <w:r>
        <w:rPr>
          <w:rFonts w:ascii="Consolas" w:hAnsi="Consolas"/>
          <w:sz w:val="18"/>
        </w:rPr>
        <w:t xml:space="preserve">            rs.getBoolean("estado"),</w:t>
      </w:r>
    </w:p>
    <w:p>
      <w:pPr>
        <w:pStyle w:val="Codigo"/>
        <w:ind w:left="567"/>
        <w:shd w:fill="F5F5F5" w:val="clear"/>
      </w:pPr>
      <w:r>
        <w:rPr>
          <w:rFonts w:ascii="Consolas" w:hAnsi="Consolas"/>
          <w:sz w:val="18"/>
        </w:rPr>
        <w:t xml:space="preserve">            fechaRegistro,</w:t>
      </w:r>
    </w:p>
    <w:p>
      <w:pPr>
        <w:pStyle w:val="Codigo"/>
        <w:ind w:left="567"/>
        <w:shd w:fill="F5F5F5" w:val="clear"/>
      </w:pPr>
      <w:r>
        <w:rPr>
          <w:rFonts w:ascii="Consolas" w:hAnsi="Consolas"/>
          <w:sz w:val="18"/>
        </w:rPr>
        <w:t xml:space="preserve">            fechaActualizacion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UsuarioDAO.java - Operaciones CRUD:</w:t>
      </w:r>
    </w:p>
    <w:p>
      <w:pPr>
        <w:pStyle w:val="Codigo"/>
        <w:ind w:left="567"/>
        <w:shd w:fill="F5F5F5" w:val="clear"/>
      </w:pPr>
      <w:r>
        <w:rPr>
          <w:rFonts w:ascii="Consolas" w:hAnsi="Consolas"/>
          <w:sz w:val="18"/>
        </w:rPr>
        <w:t>package com.sena.inventario.dao;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com.sena.inventario.modelo.Usuario;</w:t>
      </w:r>
    </w:p>
    <w:p>
      <w:pPr>
        <w:pStyle w:val="Codigo"/>
        <w:ind w:left="567"/>
        <w:shd w:fill="F5F5F5" w:val="clear"/>
      </w:pPr>
      <w:r>
        <w:rPr>
          <w:rFonts w:ascii="Consolas" w:hAnsi="Consolas"/>
          <w:sz w:val="18"/>
        </w:rPr>
        <w:t>import java.sql.*;</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import java.util.ArrayList;</w:t>
      </w:r>
    </w:p>
    <w:p>
      <w:pPr>
        <w:pStyle w:val="Codigo"/>
        <w:ind w:left="567"/>
        <w:shd w:fill="F5F5F5" w:val="clear"/>
      </w:pPr>
      <w:r>
        <w:rPr>
          <w:rFonts w:ascii="Consolas" w:hAnsi="Consolas"/>
          <w:sz w:val="18"/>
        </w:rPr>
        <w:t>import java.util.List;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Clase DAO (Data Access Object) para la entidad Usuario.</w:t>
      </w:r>
    </w:p>
    <w:p>
      <w:pPr>
        <w:pStyle w:val="Codigo"/>
        <w:ind w:left="567"/>
        <w:shd w:fill="F5F5F5" w:val="clear"/>
      </w:pPr>
      <w:r>
        <w:rPr>
          <w:rFonts w:ascii="Consolas" w:hAnsi="Consolas"/>
          <w:sz w:val="18"/>
        </w:rPr>
        <w:t xml:space="preserve"> * Implementa operaciones CRUD usando JDBC con PreparedStatement.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class UsuarioDAO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Logger.getLogger(UsuarioDAO.class.getName());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Consultas SQL</w:t>
      </w:r>
    </w:p>
    <w:p>
      <w:pPr>
        <w:pStyle w:val="Codigo"/>
        <w:ind w:left="567"/>
        <w:shd w:fill="F5F5F5" w:val="clear"/>
      </w:pPr>
      <w:r>
        <w:rPr>
          <w:rFonts w:ascii="Consolas" w:hAnsi="Consolas"/>
          <w:sz w:val="18"/>
        </w:rPr>
        <w:t xml:space="preserve">    private static final String SQL_INSERT = </w:t>
      </w:r>
    </w:p>
    <w:p>
      <w:pPr>
        <w:pStyle w:val="Codigo"/>
        <w:ind w:left="567"/>
        <w:shd w:fill="F5F5F5" w:val="clear"/>
      </w:pPr>
      <w:r>
        <w:rPr>
          <w:rFonts w:ascii="Consolas" w:hAnsi="Consolas"/>
          <w:sz w:val="18"/>
        </w:rPr>
        <w:t xml:space="preserve">        "INSERT INTO usuarios (username, password, nombre_completo, email, rol_id, estado) " +</w:t>
      </w:r>
    </w:p>
    <w:p>
      <w:pPr>
        <w:pStyle w:val="Codigo"/>
        <w:ind w:left="567"/>
        <w:shd w:fill="F5F5F5" w:val="clear"/>
      </w:pPr>
      <w:r>
        <w:rPr>
          <w:rFonts w:ascii="Consolas" w:hAnsi="Consolas"/>
          <w:sz w:val="18"/>
        </w:rPr>
        <w:t xml:space="preserve">        "VALUES (?, ?, ?, ?, ?, ?)";</w:t>
      </w:r>
    </w:p>
    <w:p>
      <w:pPr>
        <w:pStyle w:val="Codigo"/>
        <w:ind w:left="567"/>
        <w:shd w:fill="F5F5F5" w:val="clear"/>
      </w:pPr>
      <w:r>
        <w:rPr>
          <w:rFonts w:ascii="Consolas" w:hAnsi="Consolas"/>
          <w:sz w:val="18"/>
        </w:rPr>
        <w:t xml:space="preserve">    private static final String SQL_SELECT_ALL = </w:t>
      </w:r>
    </w:p>
    <w:p>
      <w:pPr>
        <w:pStyle w:val="Codigo"/>
        <w:ind w:left="567"/>
        <w:shd w:fill="F5F5F5" w:val="clear"/>
      </w:pPr>
      <w:r>
        <w:rPr>
          <w:rFonts w:ascii="Consolas" w:hAnsi="Consolas"/>
          <w:sz w:val="18"/>
        </w:rPr>
        <w:t xml:space="preserve">        "SELECT id, username, password, nombre_completo, email, rol_id, estado, " +</w:t>
      </w:r>
    </w:p>
    <w:p>
      <w:pPr>
        <w:pStyle w:val="Codigo"/>
        <w:ind w:left="567"/>
        <w:shd w:fill="F5F5F5" w:val="clear"/>
      </w:pPr>
      <w:r>
        <w:rPr>
          <w:rFonts w:ascii="Consolas" w:hAnsi="Consolas"/>
          <w:sz w:val="18"/>
        </w:rPr>
        <w:t xml:space="preserve">        "fecha_creacion, ultimo_acceso FROM usuarios ORDER BY id";</w:t>
      </w:r>
    </w:p>
    <w:p>
      <w:pPr>
        <w:pStyle w:val="Codigo"/>
        <w:ind w:left="567"/>
        <w:shd w:fill="F5F5F5" w:val="clear"/>
      </w:pPr>
      <w:r>
        <w:rPr>
          <w:rFonts w:ascii="Consolas" w:hAnsi="Consolas"/>
          <w:sz w:val="18"/>
        </w:rPr>
        <w:t xml:space="preserve">    private static final String SQL_SELECT_BY_ID = </w:t>
      </w:r>
    </w:p>
    <w:p>
      <w:pPr>
        <w:pStyle w:val="Codigo"/>
        <w:ind w:left="567"/>
        <w:shd w:fill="F5F5F5" w:val="clear"/>
      </w:pPr>
      <w:r>
        <w:rPr>
          <w:rFonts w:ascii="Consolas" w:hAnsi="Consolas"/>
          <w:sz w:val="18"/>
        </w:rPr>
        <w:t xml:space="preserve">        "SELECT id, username, password, nombre_completo, email, rol_id, estado, " +</w:t>
      </w:r>
    </w:p>
    <w:p>
      <w:pPr>
        <w:pStyle w:val="Codigo"/>
        <w:ind w:left="567"/>
        <w:shd w:fill="F5F5F5" w:val="clear"/>
      </w:pPr>
      <w:r>
        <w:rPr>
          <w:rFonts w:ascii="Consolas" w:hAnsi="Consolas"/>
          <w:sz w:val="18"/>
        </w:rPr>
        <w:t xml:space="preserve">        "fecha_creacion, ultimo_acceso FROM usuarios WHERE id = ?";</w:t>
      </w:r>
    </w:p>
    <w:p>
      <w:pPr>
        <w:pStyle w:val="Codigo"/>
        <w:ind w:left="567"/>
        <w:shd w:fill="F5F5F5" w:val="clear"/>
      </w:pPr>
      <w:r>
        <w:rPr>
          <w:rFonts w:ascii="Consolas" w:hAnsi="Consolas"/>
          <w:sz w:val="18"/>
        </w:rPr>
        <w:t xml:space="preserve">    private static final String SQL_SELECT_BY_USERNAME = </w:t>
      </w:r>
    </w:p>
    <w:p>
      <w:pPr>
        <w:pStyle w:val="Codigo"/>
        <w:ind w:left="567"/>
        <w:shd w:fill="F5F5F5" w:val="clear"/>
      </w:pPr>
      <w:r>
        <w:rPr>
          <w:rFonts w:ascii="Consolas" w:hAnsi="Consolas"/>
          <w:sz w:val="18"/>
        </w:rPr>
        <w:t xml:space="preserve">        "SELECT id, username, password, nombre_completo, email, rol_id, estado, " +</w:t>
      </w:r>
    </w:p>
    <w:p>
      <w:pPr>
        <w:pStyle w:val="Codigo"/>
        <w:ind w:left="567"/>
        <w:shd w:fill="F5F5F5" w:val="clear"/>
      </w:pPr>
      <w:r>
        <w:rPr>
          <w:rFonts w:ascii="Consolas" w:hAnsi="Consolas"/>
          <w:sz w:val="18"/>
        </w:rPr>
        <w:t xml:space="preserve">        "fecha_creacion, ultimo_acceso FROM usuarios WHERE username = ?";</w:t>
      </w:r>
    </w:p>
    <w:p>
      <w:pPr>
        <w:pStyle w:val="Codigo"/>
        <w:ind w:left="567"/>
        <w:shd w:fill="F5F5F5" w:val="clear"/>
      </w:pPr>
      <w:r>
        <w:rPr>
          <w:rFonts w:ascii="Consolas" w:hAnsi="Consolas"/>
          <w:sz w:val="18"/>
        </w:rPr>
        <w:t xml:space="preserve">    private static final String SQL_UPDATE = </w:t>
      </w:r>
    </w:p>
    <w:p>
      <w:pPr>
        <w:pStyle w:val="Codigo"/>
        <w:ind w:left="567"/>
        <w:shd w:fill="F5F5F5" w:val="clear"/>
      </w:pPr>
      <w:r>
        <w:rPr>
          <w:rFonts w:ascii="Consolas" w:hAnsi="Consolas"/>
          <w:sz w:val="18"/>
        </w:rPr>
        <w:t xml:space="preserve">        "UPDATE usuarios SET username = ?, nombre_completo = ?, email = ?, " +</w:t>
      </w:r>
    </w:p>
    <w:p>
      <w:pPr>
        <w:pStyle w:val="Codigo"/>
        <w:ind w:left="567"/>
        <w:shd w:fill="F5F5F5" w:val="clear"/>
      </w:pPr>
      <w:r>
        <w:rPr>
          <w:rFonts w:ascii="Consolas" w:hAnsi="Consolas"/>
          <w:sz w:val="18"/>
        </w:rPr>
        <w:t xml:space="preserve">        "rol_id = ?, estado = ? WHERE id = ?";</w:t>
      </w:r>
    </w:p>
    <w:p>
      <w:pPr>
        <w:pStyle w:val="Codigo"/>
        <w:ind w:left="567"/>
        <w:shd w:fill="F5F5F5" w:val="clear"/>
      </w:pPr>
      <w:r>
        <w:rPr>
          <w:rFonts w:ascii="Consolas" w:hAnsi="Consolas"/>
          <w:sz w:val="18"/>
        </w:rPr>
        <w:t xml:space="preserve">    private static final String SQL_UPDATE_PASSWORD = </w:t>
      </w:r>
    </w:p>
    <w:p>
      <w:pPr>
        <w:pStyle w:val="Codigo"/>
        <w:ind w:left="567"/>
        <w:shd w:fill="F5F5F5" w:val="clear"/>
      </w:pPr>
      <w:r>
        <w:rPr>
          <w:rFonts w:ascii="Consolas" w:hAnsi="Consolas"/>
          <w:sz w:val="18"/>
        </w:rPr>
        <w:t xml:space="preserve">        "UPDATE usuarios SET password = ? WHERE id = ?";</w:t>
      </w:r>
    </w:p>
    <w:p>
      <w:pPr>
        <w:pStyle w:val="Codigo"/>
        <w:ind w:left="567"/>
        <w:shd w:fill="F5F5F5" w:val="clear"/>
      </w:pPr>
      <w:r>
        <w:rPr>
          <w:rFonts w:ascii="Consolas" w:hAnsi="Consolas"/>
          <w:sz w:val="18"/>
        </w:rPr>
        <w:t xml:space="preserve">    private static final String SQL_UPDATE_ULTIMO_ACCESO = </w:t>
      </w:r>
    </w:p>
    <w:p>
      <w:pPr>
        <w:pStyle w:val="Codigo"/>
        <w:ind w:left="567"/>
        <w:shd w:fill="F5F5F5" w:val="clear"/>
      </w:pPr>
      <w:r>
        <w:rPr>
          <w:rFonts w:ascii="Consolas" w:hAnsi="Consolas"/>
          <w:sz w:val="18"/>
        </w:rPr>
        <w:t xml:space="preserve">        "UPDATE usuarios SET ultimo_acceso = CURRENT_TIMESTAMP WHERE id = ?";</w:t>
      </w:r>
    </w:p>
    <w:p>
      <w:pPr>
        <w:pStyle w:val="Codigo"/>
        <w:ind w:left="567"/>
        <w:shd w:fill="F5F5F5" w:val="clear"/>
      </w:pPr>
      <w:r>
        <w:rPr>
          <w:rFonts w:ascii="Consolas" w:hAnsi="Consolas"/>
          <w:sz w:val="18"/>
        </w:rPr>
        <w:t xml:space="preserve">    private static final String SQL_DELETE = </w:t>
      </w:r>
    </w:p>
    <w:p>
      <w:pPr>
        <w:pStyle w:val="Codigo"/>
        <w:ind w:left="567"/>
        <w:shd w:fill="F5F5F5" w:val="clear"/>
      </w:pPr>
      <w:r>
        <w:rPr>
          <w:rFonts w:ascii="Consolas" w:hAnsi="Consolas"/>
          <w:sz w:val="18"/>
        </w:rPr>
        <w:t xml:space="preserve">        "DELETE FROM usuarios WHERE id =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Inserta un nuevo usuario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usuario Objeto Usuario con los datos a insertar</w:t>
      </w:r>
    </w:p>
    <w:p>
      <w:pPr>
        <w:pStyle w:val="Codigo"/>
        <w:ind w:left="567"/>
        <w:shd w:fill="F5F5F5" w:val="clear"/>
      </w:pPr>
      <w:r>
        <w:rPr>
          <w:rFonts w:ascii="Consolas" w:hAnsi="Consolas"/>
          <w:sz w:val="18"/>
        </w:rPr>
        <w:t xml:space="preserve">     * @return true si la inserción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insertar(Usuario usuario)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conn.prepareStatement(SQL_INSERT))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usuario.username());</w:t>
      </w:r>
    </w:p>
    <w:p>
      <w:pPr>
        <w:pStyle w:val="Codigo"/>
        <w:ind w:left="567"/>
        <w:shd w:fill="F5F5F5" w:val="clear"/>
      </w:pPr>
      <w:r>
        <w:rPr>
          <w:rFonts w:ascii="Consolas" w:hAnsi="Consolas"/>
          <w:sz w:val="18"/>
        </w:rPr>
        <w:t xml:space="preserve">            ps.setString(2, usuario.password());</w:t>
      </w:r>
    </w:p>
    <w:p>
      <w:pPr>
        <w:pStyle w:val="Codigo"/>
        <w:ind w:left="567"/>
        <w:shd w:fill="F5F5F5" w:val="clear"/>
      </w:pPr>
      <w:r>
        <w:rPr>
          <w:rFonts w:ascii="Consolas" w:hAnsi="Consolas"/>
          <w:sz w:val="18"/>
        </w:rPr>
        <w:t xml:space="preserve">            ps.setString(3, usuario.nombreCompleto());</w:t>
      </w:r>
    </w:p>
    <w:p>
      <w:pPr>
        <w:pStyle w:val="Codigo"/>
        <w:ind w:left="567"/>
        <w:shd w:fill="F5F5F5" w:val="clear"/>
      </w:pPr>
      <w:r>
        <w:rPr>
          <w:rFonts w:ascii="Consolas" w:hAnsi="Consolas"/>
          <w:sz w:val="18"/>
        </w:rPr>
        <w:t xml:space="preserve">            ps.setString(4, usuario.email());</w:t>
      </w:r>
    </w:p>
    <w:p>
      <w:pPr>
        <w:pStyle w:val="Codigo"/>
        <w:ind w:left="567"/>
        <w:shd w:fill="F5F5F5" w:val="clear"/>
      </w:pPr>
      <w:r>
        <w:rPr>
          <w:rFonts w:ascii="Consolas" w:hAnsi="Consolas"/>
          <w:sz w:val="18"/>
        </w:rPr>
        <w:t xml:space="preserve">            ps.setInt(5, usuario.rolId());</w:t>
      </w:r>
    </w:p>
    <w:p>
      <w:pPr>
        <w:pStyle w:val="Codigo"/>
        <w:ind w:left="567"/>
        <w:shd w:fill="F5F5F5" w:val="clear"/>
      </w:pPr>
      <w:r>
        <w:rPr>
          <w:rFonts w:ascii="Consolas" w:hAnsi="Consolas"/>
          <w:sz w:val="18"/>
        </w:rPr>
        <w:t xml:space="preserve">            ps.setBoolean(6, usuario.estado());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LOGGER.info("Usuario insertado: " + usuario.username() + </w:t>
      </w:r>
    </w:p>
    <w:p>
      <w:pPr>
        <w:pStyle w:val="Codigo"/>
        <w:ind w:left="567"/>
        <w:shd w:fill="F5F5F5" w:val="clear"/>
      </w:pPr>
      <w:r>
        <w:rPr>
          <w:rFonts w:ascii="Consolas" w:hAnsi="Consolas"/>
          <w:sz w:val="18"/>
        </w:rPr>
        <w:t xml:space="preserve">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insertar usuario",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todos los usuarios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@return Lista de objetos Usuario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List&lt;Usuario&gt; listarTodos() {</w:t>
      </w:r>
    </w:p>
    <w:p>
      <w:pPr>
        <w:pStyle w:val="Codigo"/>
        <w:ind w:left="567"/>
        <w:shd w:fill="F5F5F5" w:val="clear"/>
      </w:pPr>
      <w:r>
        <w:rPr>
          <w:rFonts w:ascii="Consolas" w:hAnsi="Consolas"/>
          <w:sz w:val="18"/>
        </w:rPr>
        <w:t xml:space="preserve">        List&lt;Usuario&gt; usuarios = new ArrayList&lt;&gt;();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Statement stmt = conn.createStatement();</w:t>
      </w:r>
    </w:p>
    <w:p>
      <w:pPr>
        <w:pStyle w:val="Codigo"/>
        <w:ind w:left="567"/>
        <w:shd w:fill="F5F5F5" w:val="clear"/>
      </w:pPr>
      <w:r>
        <w:rPr>
          <w:rFonts w:ascii="Consolas" w:hAnsi="Consolas"/>
          <w:sz w:val="18"/>
        </w:rPr>
        <w:t xml:space="preserve">             ResultSet rs = stmt.executeQuery(SQL_SELECT_ALL))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while (rs.next()) {</w:t>
      </w:r>
    </w:p>
    <w:p>
      <w:pPr>
        <w:pStyle w:val="Codigo"/>
        <w:ind w:left="567"/>
        <w:shd w:fill="F5F5F5" w:val="clear"/>
      </w:pPr>
      <w:r>
        <w:rPr>
          <w:rFonts w:ascii="Consolas" w:hAnsi="Consolas"/>
          <w:sz w:val="18"/>
        </w:rPr>
        <w:t xml:space="preserve">                usuarios.add(mapearUsuario(rs));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listar usuarios",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usuarios;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un usuario por su ID.</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usuario a buscar</w:t>
      </w:r>
    </w:p>
    <w:p>
      <w:pPr>
        <w:pStyle w:val="Codigo"/>
        <w:ind w:left="567"/>
        <w:shd w:fill="F5F5F5" w:val="clear"/>
      </w:pPr>
      <w:r>
        <w:rPr>
          <w:rFonts w:ascii="Consolas" w:hAnsi="Consolas"/>
          <w:sz w:val="18"/>
        </w:rPr>
        <w:t xml:space="preserve">     * @return Objeto Usuario si se encuentra, null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Usuario buscarPorId(int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conn.prepareStatement(SQL_SELECT_BY_ID))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if (rs.next()) {</w:t>
      </w:r>
    </w:p>
    <w:p>
      <w:pPr>
        <w:pStyle w:val="Codigo"/>
        <w:ind w:left="567"/>
        <w:shd w:fill="F5F5F5" w:val="clear"/>
      </w:pPr>
      <w:r>
        <w:rPr>
          <w:rFonts w:ascii="Consolas" w:hAnsi="Consolas"/>
          <w:sz w:val="18"/>
        </w:rPr>
        <w:t xml:space="preserve">                    return mapearUsuario(rs);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buscar usuario por ID: " + id,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un usuario por su username.</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username Nombre de usuario a buscar</w:t>
      </w:r>
    </w:p>
    <w:p>
      <w:pPr>
        <w:pStyle w:val="Codigo"/>
        <w:ind w:left="567"/>
        <w:shd w:fill="F5F5F5" w:val="clear"/>
      </w:pPr>
      <w:r>
        <w:rPr>
          <w:rFonts w:ascii="Consolas" w:hAnsi="Consolas"/>
          <w:sz w:val="18"/>
        </w:rPr>
        <w:t xml:space="preserve">     * @return Objeto Usuario si se encuentra, null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Usuario buscarPorUsername(String username)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conn.prepareStatement(SQL_SELECT_BY_USERNAME))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username);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if (rs.next()) {</w:t>
      </w:r>
    </w:p>
    <w:p>
      <w:pPr>
        <w:pStyle w:val="Codigo"/>
        <w:ind w:left="567"/>
        <w:shd w:fill="F5F5F5" w:val="clear"/>
      </w:pPr>
      <w:r>
        <w:rPr>
          <w:rFonts w:ascii="Consolas" w:hAnsi="Consolas"/>
          <w:sz w:val="18"/>
        </w:rPr>
        <w:t xml:space="preserve">                    return mapearUsuario(rs);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buscar usuario: " + username,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 un usuario existente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usuario Objeto Usuario con los datos actualizados</w:t>
      </w:r>
    </w:p>
    <w:p>
      <w:pPr>
        <w:pStyle w:val="Codigo"/>
        <w:ind w:left="567"/>
        <w:shd w:fill="F5F5F5" w:val="clear"/>
      </w:pPr>
      <w:r>
        <w:rPr>
          <w:rFonts w:ascii="Consolas" w:hAnsi="Consolas"/>
          <w:sz w:val="18"/>
        </w:rPr>
        <w:t xml:space="preserve">     * @return true si la actualización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actualizar(Usuario usuario)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conn.prepareStatement(SQL_UPDATE))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usuario.username());</w:t>
      </w:r>
    </w:p>
    <w:p>
      <w:pPr>
        <w:pStyle w:val="Codigo"/>
        <w:ind w:left="567"/>
        <w:shd w:fill="F5F5F5" w:val="clear"/>
      </w:pPr>
      <w:r>
        <w:rPr>
          <w:rFonts w:ascii="Consolas" w:hAnsi="Consolas"/>
          <w:sz w:val="18"/>
        </w:rPr>
        <w:t xml:space="preserve">            ps.setString(2, usuario.nombreCompleto());</w:t>
      </w:r>
    </w:p>
    <w:p>
      <w:pPr>
        <w:pStyle w:val="Codigo"/>
        <w:ind w:left="567"/>
        <w:shd w:fill="F5F5F5" w:val="clear"/>
      </w:pPr>
      <w:r>
        <w:rPr>
          <w:rFonts w:ascii="Consolas" w:hAnsi="Consolas"/>
          <w:sz w:val="18"/>
        </w:rPr>
        <w:t xml:space="preserve">            ps.setString(3, usuario.email());</w:t>
      </w:r>
    </w:p>
    <w:p>
      <w:pPr>
        <w:pStyle w:val="Codigo"/>
        <w:ind w:left="567"/>
        <w:shd w:fill="F5F5F5" w:val="clear"/>
      </w:pPr>
      <w:r>
        <w:rPr>
          <w:rFonts w:ascii="Consolas" w:hAnsi="Consolas"/>
          <w:sz w:val="18"/>
        </w:rPr>
        <w:t xml:space="preserve">            ps.setInt(4, usuario.rolId());</w:t>
      </w:r>
    </w:p>
    <w:p>
      <w:pPr>
        <w:pStyle w:val="Codigo"/>
        <w:ind w:left="567"/>
        <w:shd w:fill="F5F5F5" w:val="clear"/>
      </w:pPr>
      <w:r>
        <w:rPr>
          <w:rFonts w:ascii="Consolas" w:hAnsi="Consolas"/>
          <w:sz w:val="18"/>
        </w:rPr>
        <w:t xml:space="preserve">            ps.setBoolean(5, usuario.estado());</w:t>
      </w:r>
    </w:p>
    <w:p>
      <w:pPr>
        <w:pStyle w:val="Codigo"/>
        <w:ind w:left="567"/>
        <w:shd w:fill="F5F5F5" w:val="clear"/>
      </w:pPr>
      <w:r>
        <w:rPr>
          <w:rFonts w:ascii="Consolas" w:hAnsi="Consolas"/>
          <w:sz w:val="18"/>
        </w:rPr>
        <w:t xml:space="preserve">            ps.setInt(6, usuario.id());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LOGGER.info("Usuario actualizado: " + usuario.id() + </w:t>
      </w:r>
    </w:p>
    <w:p>
      <w:pPr>
        <w:pStyle w:val="Codigo"/>
        <w:ind w:left="567"/>
        <w:shd w:fill="F5F5F5" w:val="clear"/>
      </w:pPr>
      <w:r>
        <w:rPr>
          <w:rFonts w:ascii="Consolas" w:hAnsi="Consolas"/>
          <w:sz w:val="18"/>
        </w:rPr>
        <w:t xml:space="preserve">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actualizar usuario",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 la contraseña de un usuario.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usuario</w:t>
      </w:r>
    </w:p>
    <w:p>
      <w:pPr>
        <w:pStyle w:val="Codigo"/>
        <w:ind w:left="567"/>
        <w:shd w:fill="F5F5F5" w:val="clear"/>
      </w:pPr>
      <w:r>
        <w:rPr>
          <w:rFonts w:ascii="Consolas" w:hAnsi="Consolas"/>
          <w:sz w:val="18"/>
        </w:rPr>
        <w:t xml:space="preserve">     * @param nuevaPassword Nueva contraseña encriptada</w:t>
      </w:r>
    </w:p>
    <w:p>
      <w:pPr>
        <w:pStyle w:val="Codigo"/>
        <w:ind w:left="567"/>
        <w:shd w:fill="F5F5F5" w:val="clear"/>
      </w:pPr>
      <w:r>
        <w:rPr>
          <w:rFonts w:ascii="Consolas" w:hAnsi="Consolas"/>
          <w:sz w:val="18"/>
        </w:rPr>
        <w:t xml:space="preserve">     * @return true si la actualización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actualizarPassword(int id, String nuevaPassword)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conn.prepareStatement(SQL_UPDATE_PASSWORD))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nuevaPassword);</w:t>
      </w:r>
    </w:p>
    <w:p>
      <w:pPr>
        <w:pStyle w:val="Codigo"/>
        <w:ind w:left="567"/>
        <w:shd w:fill="F5F5F5" w:val="clear"/>
      </w:pPr>
      <w:r>
        <w:rPr>
          <w:rFonts w:ascii="Consolas" w:hAnsi="Consolas"/>
          <w:sz w:val="18"/>
        </w:rPr>
        <w:t xml:space="preserve">            ps.setInt(2,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LOGGER.info("Password actualizada para usuario: " + id);</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actualizar password",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 la fecha de último acceso de un usuario.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usuario</w:t>
      </w:r>
    </w:p>
    <w:p>
      <w:pPr>
        <w:pStyle w:val="Codigo"/>
        <w:ind w:left="567"/>
        <w:shd w:fill="F5F5F5" w:val="clear"/>
      </w:pPr>
      <w:r>
        <w:rPr>
          <w:rFonts w:ascii="Consolas" w:hAnsi="Consolas"/>
          <w:sz w:val="18"/>
        </w:rPr>
        <w:t xml:space="preserve">     * @return true si la actualización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actualizarUltimoAcceso(int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conn.prepareStatement(SQL_UPDATE_ULTIMO_ACCESO))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actualizar último acceso",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Elimina un usuario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usuario a eliminar</w:t>
      </w:r>
    </w:p>
    <w:p>
      <w:pPr>
        <w:pStyle w:val="Codigo"/>
        <w:ind w:left="567"/>
        <w:shd w:fill="F5F5F5" w:val="clear"/>
      </w:pPr>
      <w:r>
        <w:rPr>
          <w:rFonts w:ascii="Consolas" w:hAnsi="Consolas"/>
          <w:sz w:val="18"/>
        </w:rPr>
        <w:t xml:space="preserve">     * @return true si la eliminación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eliminar(int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conn.prepareStatement(SQL_DELETE))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LOGGER.info("Usuario eliminado: " + id +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eliminar usuario: " + id,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Mapea un ResultSet a un objeto Usuario.</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rs ResultSet posicionado en la fila a mapear</w:t>
      </w:r>
    </w:p>
    <w:p>
      <w:pPr>
        <w:pStyle w:val="Codigo"/>
        <w:ind w:left="567"/>
        <w:shd w:fill="F5F5F5" w:val="clear"/>
      </w:pPr>
      <w:r>
        <w:rPr>
          <w:rFonts w:ascii="Consolas" w:hAnsi="Consolas"/>
          <w:sz w:val="18"/>
        </w:rPr>
        <w:t xml:space="preserve">     * @return Objeto Usuario con los datos del ResultSet</w:t>
      </w:r>
    </w:p>
    <w:p>
      <w:pPr>
        <w:pStyle w:val="Codigo"/>
        <w:ind w:left="567"/>
        <w:shd w:fill="F5F5F5" w:val="clear"/>
      </w:pPr>
      <w:r>
        <w:rPr>
          <w:rFonts w:ascii="Consolas" w:hAnsi="Consolas"/>
          <w:sz w:val="18"/>
        </w:rPr>
        <w:t xml:space="preserve">     * @throws SQLException si hay error en el acceso a datos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Usuario mapearUsuario(ResultSet rs) throws SQLException {</w:t>
      </w:r>
    </w:p>
    <w:p>
      <w:pPr>
        <w:pStyle w:val="Codigo"/>
        <w:ind w:left="567"/>
        <w:shd w:fill="F5F5F5" w:val="clear"/>
      </w:pPr>
      <w:r>
        <w:rPr>
          <w:rFonts w:ascii="Consolas" w:hAnsi="Consolas"/>
          <w:sz w:val="18"/>
        </w:rPr>
        <w:t xml:space="preserve">        LocalDateTime fechaCreacion = null;</w:t>
      </w:r>
    </w:p>
    <w:p>
      <w:pPr>
        <w:pStyle w:val="Codigo"/>
        <w:ind w:left="567"/>
        <w:shd w:fill="F5F5F5" w:val="clear"/>
      </w:pPr>
      <w:r>
        <w:rPr>
          <w:rFonts w:ascii="Consolas" w:hAnsi="Consolas"/>
          <w:sz w:val="18"/>
        </w:rPr>
        <w:t xml:space="preserve">        Timestamp timestampFecha = rs.getTimestamp("fecha_creacion");</w:t>
      </w:r>
    </w:p>
    <w:p>
      <w:pPr>
        <w:pStyle w:val="Codigo"/>
        <w:ind w:left="567"/>
        <w:shd w:fill="F5F5F5" w:val="clear"/>
      </w:pPr>
      <w:r>
        <w:rPr>
          <w:rFonts w:ascii="Consolas" w:hAnsi="Consolas"/>
          <w:sz w:val="18"/>
        </w:rPr>
        <w:t xml:space="preserve">        if (timestampFecha != null) {</w:t>
      </w:r>
    </w:p>
    <w:p>
      <w:pPr>
        <w:pStyle w:val="Codigo"/>
        <w:ind w:left="567"/>
        <w:shd w:fill="F5F5F5" w:val="clear"/>
      </w:pPr>
      <w:r>
        <w:rPr>
          <w:rFonts w:ascii="Consolas" w:hAnsi="Consolas"/>
          <w:sz w:val="18"/>
        </w:rPr>
        <w:t xml:space="preserve">            fechaCreacion = timestampFecha.toLocalDateTime();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LocalDateTime ultimoAcceso = null;</w:t>
      </w:r>
    </w:p>
    <w:p>
      <w:pPr>
        <w:pStyle w:val="Codigo"/>
        <w:ind w:left="567"/>
        <w:shd w:fill="F5F5F5" w:val="clear"/>
      </w:pPr>
      <w:r>
        <w:rPr>
          <w:rFonts w:ascii="Consolas" w:hAnsi="Consolas"/>
          <w:sz w:val="18"/>
        </w:rPr>
        <w:t xml:space="preserve">        Timestamp timestampAcceso = rs.getTimestamp("ultimo_acceso");</w:t>
      </w:r>
    </w:p>
    <w:p>
      <w:pPr>
        <w:pStyle w:val="Codigo"/>
        <w:ind w:left="567"/>
        <w:shd w:fill="F5F5F5" w:val="clear"/>
      </w:pPr>
      <w:r>
        <w:rPr>
          <w:rFonts w:ascii="Consolas" w:hAnsi="Consolas"/>
          <w:sz w:val="18"/>
        </w:rPr>
        <w:t xml:space="preserve">        if (timestampAcceso != null) {</w:t>
      </w:r>
    </w:p>
    <w:p>
      <w:pPr>
        <w:pStyle w:val="Codigo"/>
        <w:ind w:left="567"/>
        <w:shd w:fill="F5F5F5" w:val="clear"/>
      </w:pPr>
      <w:r>
        <w:rPr>
          <w:rFonts w:ascii="Consolas" w:hAnsi="Consolas"/>
          <w:sz w:val="18"/>
        </w:rPr>
        <w:t xml:space="preserve">            ultimoAcceso = timestampAcceso.toLocalDateTime();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new Usuario(</w:t>
      </w:r>
    </w:p>
    <w:p>
      <w:pPr>
        <w:pStyle w:val="Codigo"/>
        <w:ind w:left="567"/>
        <w:shd w:fill="F5F5F5" w:val="clear"/>
      </w:pPr>
      <w:r>
        <w:rPr>
          <w:rFonts w:ascii="Consolas" w:hAnsi="Consolas"/>
          <w:sz w:val="18"/>
        </w:rPr>
        <w:t xml:space="preserve">            rs.getInt("id"),</w:t>
      </w:r>
    </w:p>
    <w:p>
      <w:pPr>
        <w:pStyle w:val="Codigo"/>
        <w:ind w:left="567"/>
        <w:shd w:fill="F5F5F5" w:val="clear"/>
      </w:pPr>
      <w:r>
        <w:rPr>
          <w:rFonts w:ascii="Consolas" w:hAnsi="Consolas"/>
          <w:sz w:val="18"/>
        </w:rPr>
        <w:t xml:space="preserve">            rs.getString("username"),</w:t>
      </w:r>
    </w:p>
    <w:p>
      <w:pPr>
        <w:pStyle w:val="Codigo"/>
        <w:ind w:left="567"/>
        <w:shd w:fill="F5F5F5" w:val="clear"/>
      </w:pPr>
      <w:r>
        <w:rPr>
          <w:rFonts w:ascii="Consolas" w:hAnsi="Consolas"/>
          <w:sz w:val="18"/>
        </w:rPr>
        <w:t xml:space="preserve">            rs.getString("password"),</w:t>
      </w:r>
    </w:p>
    <w:p>
      <w:pPr>
        <w:pStyle w:val="Codigo"/>
        <w:ind w:left="567"/>
        <w:shd w:fill="F5F5F5" w:val="clear"/>
      </w:pPr>
      <w:r>
        <w:rPr>
          <w:rFonts w:ascii="Consolas" w:hAnsi="Consolas"/>
          <w:sz w:val="18"/>
        </w:rPr>
        <w:t xml:space="preserve">            rs.getString("nombre_completo"),</w:t>
      </w:r>
    </w:p>
    <w:p>
      <w:pPr>
        <w:pStyle w:val="Codigo"/>
        <w:ind w:left="567"/>
        <w:shd w:fill="F5F5F5" w:val="clear"/>
      </w:pPr>
      <w:r>
        <w:rPr>
          <w:rFonts w:ascii="Consolas" w:hAnsi="Consolas"/>
          <w:sz w:val="18"/>
        </w:rPr>
        <w:t xml:space="preserve">            rs.getString("email"),</w:t>
      </w:r>
    </w:p>
    <w:p>
      <w:pPr>
        <w:pStyle w:val="Codigo"/>
        <w:ind w:left="567"/>
        <w:shd w:fill="F5F5F5" w:val="clear"/>
      </w:pPr>
      <w:r>
        <w:rPr>
          <w:rFonts w:ascii="Consolas" w:hAnsi="Consolas"/>
          <w:sz w:val="18"/>
        </w:rPr>
        <w:t xml:space="preserve">            rs.getInt("rol_id"),</w:t>
      </w:r>
    </w:p>
    <w:p>
      <w:pPr>
        <w:pStyle w:val="Codigo"/>
        <w:ind w:left="567"/>
        <w:shd w:fill="F5F5F5" w:val="clear"/>
      </w:pPr>
      <w:r>
        <w:rPr>
          <w:rFonts w:ascii="Consolas" w:hAnsi="Consolas"/>
          <w:sz w:val="18"/>
        </w:rPr>
        <w:t xml:space="preserve">            rs.getBoolean("estado"),</w:t>
      </w:r>
    </w:p>
    <w:p>
      <w:pPr>
        <w:pStyle w:val="Codigo"/>
        <w:ind w:left="567"/>
        <w:shd w:fill="F5F5F5" w:val="clear"/>
      </w:pPr>
      <w:r>
        <w:rPr>
          <w:rFonts w:ascii="Consolas" w:hAnsi="Consolas"/>
          <w:sz w:val="18"/>
        </w:rPr>
        <w:t xml:space="preserve">            fechaCreacion,</w:t>
      </w:r>
    </w:p>
    <w:p>
      <w:pPr>
        <w:pStyle w:val="Codigo"/>
        <w:ind w:left="567"/>
        <w:shd w:fill="F5F5F5" w:val="clear"/>
      </w:pPr>
      <w:r>
        <w:rPr>
          <w:rFonts w:ascii="Consolas" w:hAnsi="Consolas"/>
          <w:sz w:val="18"/>
        </w:rPr>
        <w:t xml:space="preserve">            ultimoAcceso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RolDAO.java - Operaciones CRUD:</w:t>
      </w:r>
    </w:p>
    <w:p>
      <w:pPr>
        <w:pStyle w:val="Codigo"/>
        <w:ind w:left="567"/>
        <w:shd w:fill="F5F5F5" w:val="clear"/>
      </w:pPr>
      <w:r>
        <w:rPr>
          <w:rFonts w:ascii="Consolas" w:hAnsi="Consolas"/>
          <w:sz w:val="18"/>
        </w:rPr>
        <w:t>package com.sena.inventario.dao;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com.sena.inventario.modelo.Rol;</w:t>
      </w:r>
    </w:p>
    <w:p>
      <w:pPr>
        <w:pStyle w:val="Codigo"/>
        <w:ind w:left="567"/>
        <w:shd w:fill="F5F5F5" w:val="clear"/>
      </w:pPr>
      <w:r>
        <w:rPr>
          <w:rFonts w:ascii="Consolas" w:hAnsi="Consolas"/>
          <w:sz w:val="18"/>
        </w:rPr>
        <w:t>import java.sql.*;</w:t>
      </w:r>
    </w:p>
    <w:p>
      <w:pPr>
        <w:pStyle w:val="Codigo"/>
        <w:ind w:left="567"/>
        <w:shd w:fill="F5F5F5" w:val="clear"/>
      </w:pPr>
      <w:r>
        <w:rPr>
          <w:rFonts w:ascii="Consolas" w:hAnsi="Consolas"/>
          <w:sz w:val="18"/>
        </w:rPr>
        <w:t>import java.time.LocalDateTime;</w:t>
      </w:r>
    </w:p>
    <w:p>
      <w:pPr>
        <w:pStyle w:val="Codigo"/>
        <w:ind w:left="567"/>
        <w:shd w:fill="F5F5F5" w:val="clear"/>
      </w:pPr>
      <w:r>
        <w:rPr>
          <w:rFonts w:ascii="Consolas" w:hAnsi="Consolas"/>
          <w:sz w:val="18"/>
        </w:rPr>
        <w:t>import java.util.ArrayList;</w:t>
      </w:r>
    </w:p>
    <w:p>
      <w:pPr>
        <w:pStyle w:val="Codigo"/>
        <w:ind w:left="567"/>
        <w:shd w:fill="F5F5F5" w:val="clear"/>
      </w:pPr>
      <w:r>
        <w:rPr>
          <w:rFonts w:ascii="Consolas" w:hAnsi="Consolas"/>
          <w:sz w:val="18"/>
        </w:rPr>
        <w:t>import java.util.List;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Clase DAO (Data Access Object) para la entidad Rol.</w:t>
      </w:r>
    </w:p>
    <w:p>
      <w:pPr>
        <w:pStyle w:val="Codigo"/>
        <w:ind w:left="567"/>
        <w:shd w:fill="F5F5F5" w:val="clear"/>
      </w:pPr>
      <w:r>
        <w:rPr>
          <w:rFonts w:ascii="Consolas" w:hAnsi="Consolas"/>
          <w:sz w:val="18"/>
        </w:rPr>
        <w:t xml:space="preserve"> * Implementa operaciones CRUD usando JDBC con PreparedStatement</w:t>
      </w:r>
    </w:p>
    <w:p>
      <w:pPr>
        <w:pStyle w:val="Codigo"/>
        <w:ind w:left="567"/>
        <w:shd w:fill="F5F5F5" w:val="clear"/>
      </w:pPr>
      <w:r>
        <w:rPr>
          <w:rFonts w:ascii="Consolas" w:hAnsi="Consolas"/>
          <w:sz w:val="18"/>
        </w:rPr>
        <w:t xml:space="preserve"> * para prevenir inyecciones SQL.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class RolDAO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Logger.getLogger(RolDAO.class.getName());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Consultas SQL</w:t>
      </w:r>
    </w:p>
    <w:p>
      <w:pPr>
        <w:pStyle w:val="Codigo"/>
        <w:ind w:left="567"/>
        <w:shd w:fill="F5F5F5" w:val="clear"/>
      </w:pPr>
      <w:r>
        <w:rPr>
          <w:rFonts w:ascii="Consolas" w:hAnsi="Consolas"/>
          <w:sz w:val="18"/>
        </w:rPr>
        <w:t xml:space="preserve">    private static final String SQL_INSERT = </w:t>
      </w:r>
    </w:p>
    <w:p>
      <w:pPr>
        <w:pStyle w:val="Codigo"/>
        <w:ind w:left="567"/>
        <w:shd w:fill="F5F5F5" w:val="clear"/>
      </w:pPr>
      <w:r>
        <w:rPr>
          <w:rFonts w:ascii="Consolas" w:hAnsi="Consolas"/>
          <w:sz w:val="18"/>
        </w:rPr>
        <w:t xml:space="preserve">        "INSERT INTO roles (nombre, descripcion, estado) VALUES (?, ?, ?)";</w:t>
      </w:r>
    </w:p>
    <w:p>
      <w:pPr>
        <w:pStyle w:val="Codigo"/>
        <w:ind w:left="567"/>
        <w:shd w:fill="F5F5F5" w:val="clear"/>
      </w:pPr>
      <w:r>
        <w:rPr>
          <w:rFonts w:ascii="Consolas" w:hAnsi="Consolas"/>
          <w:sz w:val="18"/>
        </w:rPr>
        <w:t xml:space="preserve">    private static final String SQL_SELECT_ALL = </w:t>
      </w:r>
    </w:p>
    <w:p>
      <w:pPr>
        <w:pStyle w:val="Codigo"/>
        <w:ind w:left="567"/>
        <w:shd w:fill="F5F5F5" w:val="clear"/>
      </w:pPr>
      <w:r>
        <w:rPr>
          <w:rFonts w:ascii="Consolas" w:hAnsi="Consolas"/>
          <w:sz w:val="18"/>
        </w:rPr>
        <w:t xml:space="preserve">        "SELECT id, nombre, descripcion, estado, fecha_creacion FROM roles ORDER BY id";</w:t>
      </w:r>
    </w:p>
    <w:p>
      <w:pPr>
        <w:pStyle w:val="Codigo"/>
        <w:ind w:left="567"/>
        <w:shd w:fill="F5F5F5" w:val="clear"/>
      </w:pPr>
      <w:r>
        <w:rPr>
          <w:rFonts w:ascii="Consolas" w:hAnsi="Consolas"/>
          <w:sz w:val="18"/>
        </w:rPr>
        <w:t xml:space="preserve">    private static final String SQL_SELECT_BY_ID = </w:t>
      </w:r>
    </w:p>
    <w:p>
      <w:pPr>
        <w:pStyle w:val="Codigo"/>
        <w:ind w:left="567"/>
        <w:shd w:fill="F5F5F5" w:val="clear"/>
      </w:pPr>
      <w:r>
        <w:rPr>
          <w:rFonts w:ascii="Consolas" w:hAnsi="Consolas"/>
          <w:sz w:val="18"/>
        </w:rPr>
        <w:t xml:space="preserve">        "SELECT id, nombre, descripcion, estado, fecha_creacion FROM roles WHERE id = ?";</w:t>
      </w:r>
    </w:p>
    <w:p>
      <w:pPr>
        <w:pStyle w:val="Codigo"/>
        <w:ind w:left="567"/>
        <w:shd w:fill="F5F5F5" w:val="clear"/>
      </w:pPr>
      <w:r>
        <w:rPr>
          <w:rFonts w:ascii="Consolas" w:hAnsi="Consolas"/>
          <w:sz w:val="18"/>
        </w:rPr>
        <w:t xml:space="preserve">    private static final String SQL_UPDATE = </w:t>
      </w:r>
    </w:p>
    <w:p>
      <w:pPr>
        <w:pStyle w:val="Codigo"/>
        <w:ind w:left="567"/>
        <w:shd w:fill="F5F5F5" w:val="clear"/>
      </w:pPr>
      <w:r>
        <w:rPr>
          <w:rFonts w:ascii="Consolas" w:hAnsi="Consolas"/>
          <w:sz w:val="18"/>
        </w:rPr>
        <w:t xml:space="preserve">        "UPDATE roles SET nombre = ?, descripcion = ?, estado = ? WHERE id = ?";</w:t>
      </w:r>
    </w:p>
    <w:p>
      <w:pPr>
        <w:pStyle w:val="Codigo"/>
        <w:ind w:left="567"/>
        <w:shd w:fill="F5F5F5" w:val="clear"/>
      </w:pPr>
      <w:r>
        <w:rPr>
          <w:rFonts w:ascii="Consolas" w:hAnsi="Consolas"/>
          <w:sz w:val="18"/>
        </w:rPr>
        <w:t xml:space="preserve">    private static final String SQL_DELETE = </w:t>
      </w:r>
    </w:p>
    <w:p>
      <w:pPr>
        <w:pStyle w:val="Codigo"/>
        <w:ind w:left="567"/>
        <w:shd w:fill="F5F5F5" w:val="clear"/>
      </w:pPr>
      <w:r>
        <w:rPr>
          <w:rFonts w:ascii="Consolas" w:hAnsi="Consolas"/>
          <w:sz w:val="18"/>
        </w:rPr>
        <w:t xml:space="preserve">        "DELETE FROM roles WHERE id =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Inserta un nuevo rol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rol Objeto Rol con los datos a insertar</w:t>
      </w:r>
    </w:p>
    <w:p>
      <w:pPr>
        <w:pStyle w:val="Codigo"/>
        <w:ind w:left="567"/>
        <w:shd w:fill="F5F5F5" w:val="clear"/>
      </w:pPr>
      <w:r>
        <w:rPr>
          <w:rFonts w:ascii="Consolas" w:hAnsi="Consolas"/>
          <w:sz w:val="18"/>
        </w:rPr>
        <w:t xml:space="preserve">     * @return true si la inserción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insertar(Rol rol)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conn.prepareStatement(SQL_INSERT))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rol.nombre());</w:t>
      </w:r>
    </w:p>
    <w:p>
      <w:pPr>
        <w:pStyle w:val="Codigo"/>
        <w:ind w:left="567"/>
        <w:shd w:fill="F5F5F5" w:val="clear"/>
      </w:pPr>
      <w:r>
        <w:rPr>
          <w:rFonts w:ascii="Consolas" w:hAnsi="Consolas"/>
          <w:sz w:val="18"/>
        </w:rPr>
        <w:t xml:space="preserve">            ps.setString(2, rol.descripcion());</w:t>
      </w:r>
    </w:p>
    <w:p>
      <w:pPr>
        <w:pStyle w:val="Codigo"/>
        <w:ind w:left="567"/>
        <w:shd w:fill="F5F5F5" w:val="clear"/>
      </w:pPr>
      <w:r>
        <w:rPr>
          <w:rFonts w:ascii="Consolas" w:hAnsi="Consolas"/>
          <w:sz w:val="18"/>
        </w:rPr>
        <w:t xml:space="preserve">            ps.setBoolean(3, rol.estado());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LOGGER.info("Rol insertado: " + rol.nombre() +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insertar rol",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Obtiene todos los roles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@return Lista de objetos Rol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List&lt;Rol&gt; listarTodos() {</w:t>
      </w:r>
    </w:p>
    <w:p>
      <w:pPr>
        <w:pStyle w:val="Codigo"/>
        <w:ind w:left="567"/>
        <w:shd w:fill="F5F5F5" w:val="clear"/>
      </w:pPr>
      <w:r>
        <w:rPr>
          <w:rFonts w:ascii="Consolas" w:hAnsi="Consolas"/>
          <w:sz w:val="18"/>
        </w:rPr>
        <w:t xml:space="preserve">        List&lt;Rol&gt; roles = new ArrayList&lt;&gt;();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Statement stmt = conn.createStatement();</w:t>
      </w:r>
    </w:p>
    <w:p>
      <w:pPr>
        <w:pStyle w:val="Codigo"/>
        <w:ind w:left="567"/>
        <w:shd w:fill="F5F5F5" w:val="clear"/>
      </w:pPr>
      <w:r>
        <w:rPr>
          <w:rFonts w:ascii="Consolas" w:hAnsi="Consolas"/>
          <w:sz w:val="18"/>
        </w:rPr>
        <w:t xml:space="preserve">             ResultSet rs = stmt.executeQuery(SQL_SELECT_ALL))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while (rs.next()) {</w:t>
      </w:r>
    </w:p>
    <w:p>
      <w:pPr>
        <w:pStyle w:val="Codigo"/>
        <w:ind w:left="567"/>
        <w:shd w:fill="F5F5F5" w:val="clear"/>
      </w:pPr>
      <w:r>
        <w:rPr>
          <w:rFonts w:ascii="Consolas" w:hAnsi="Consolas"/>
          <w:sz w:val="18"/>
        </w:rPr>
        <w:t xml:space="preserve">                roles.add(mapearRol(rs));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listar roles",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roles;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un rol por su ID.</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rol a buscar</w:t>
      </w:r>
    </w:p>
    <w:p>
      <w:pPr>
        <w:pStyle w:val="Codigo"/>
        <w:ind w:left="567"/>
        <w:shd w:fill="F5F5F5" w:val="clear"/>
      </w:pPr>
      <w:r>
        <w:rPr>
          <w:rFonts w:ascii="Consolas" w:hAnsi="Consolas"/>
          <w:sz w:val="18"/>
        </w:rPr>
        <w:t xml:space="preserve">     * @return Objeto Rol si se encuentra, null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Rol buscarPorId(int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conn.prepareStatement(SQL_SELECT_BY_ID))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(ResultSet rs = ps.executeQuery()) {</w:t>
      </w:r>
    </w:p>
    <w:p>
      <w:pPr>
        <w:pStyle w:val="Codigo"/>
        <w:ind w:left="567"/>
        <w:shd w:fill="F5F5F5" w:val="clear"/>
      </w:pPr>
      <w:r>
        <w:rPr>
          <w:rFonts w:ascii="Consolas" w:hAnsi="Consolas"/>
          <w:sz w:val="18"/>
        </w:rPr>
        <w:t xml:space="preserve">                if (rs.next()) {</w:t>
      </w:r>
    </w:p>
    <w:p>
      <w:pPr>
        <w:pStyle w:val="Codigo"/>
        <w:ind w:left="567"/>
        <w:shd w:fill="F5F5F5" w:val="clear"/>
      </w:pPr>
      <w:r>
        <w:rPr>
          <w:rFonts w:ascii="Consolas" w:hAnsi="Consolas"/>
          <w:sz w:val="18"/>
        </w:rPr>
        <w:t xml:space="preserve">                    return mapearRol(rs);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buscar rol por ID: " + id,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null;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 un rol existente en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rol Objeto Rol con los datos actualizados</w:t>
      </w:r>
    </w:p>
    <w:p>
      <w:pPr>
        <w:pStyle w:val="Codigo"/>
        <w:ind w:left="567"/>
        <w:shd w:fill="F5F5F5" w:val="clear"/>
      </w:pPr>
      <w:r>
        <w:rPr>
          <w:rFonts w:ascii="Consolas" w:hAnsi="Consolas"/>
          <w:sz w:val="18"/>
        </w:rPr>
        <w:t xml:space="preserve">     * @return true si la actualización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actualizar(Rol rol)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conn.prepareStatement(SQL_UPDATE))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ps.setString(1, rol.nombre());</w:t>
      </w:r>
    </w:p>
    <w:p>
      <w:pPr>
        <w:pStyle w:val="Codigo"/>
        <w:ind w:left="567"/>
        <w:shd w:fill="F5F5F5" w:val="clear"/>
      </w:pPr>
      <w:r>
        <w:rPr>
          <w:rFonts w:ascii="Consolas" w:hAnsi="Consolas"/>
          <w:sz w:val="18"/>
        </w:rPr>
        <w:t xml:space="preserve">            ps.setString(2, rol.descripcion());</w:t>
      </w:r>
    </w:p>
    <w:p>
      <w:pPr>
        <w:pStyle w:val="Codigo"/>
        <w:ind w:left="567"/>
        <w:shd w:fill="F5F5F5" w:val="clear"/>
      </w:pPr>
      <w:r>
        <w:rPr>
          <w:rFonts w:ascii="Consolas" w:hAnsi="Consolas"/>
          <w:sz w:val="18"/>
        </w:rPr>
        <w:t xml:space="preserve">            ps.setBoolean(3, rol.estado());</w:t>
      </w:r>
    </w:p>
    <w:p>
      <w:pPr>
        <w:pStyle w:val="Codigo"/>
        <w:ind w:left="567"/>
        <w:shd w:fill="F5F5F5" w:val="clear"/>
      </w:pPr>
      <w:r>
        <w:rPr>
          <w:rFonts w:ascii="Consolas" w:hAnsi="Consolas"/>
          <w:sz w:val="18"/>
        </w:rPr>
        <w:t xml:space="preserve">            ps.setInt(4, rol.id());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LOGGER.info("Rol actualizado: " + rol.id() +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actualizar rol",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Elimina un rol de la base de datos.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id ID del rol a eliminar</w:t>
      </w:r>
    </w:p>
    <w:p>
      <w:pPr>
        <w:pStyle w:val="Codigo"/>
        <w:ind w:left="567"/>
        <w:shd w:fill="F5F5F5" w:val="clear"/>
      </w:pPr>
      <w:r>
        <w:rPr>
          <w:rFonts w:ascii="Consolas" w:hAnsi="Consolas"/>
          <w:sz w:val="18"/>
        </w:rPr>
        <w:t xml:space="preserve">     * @return true si la eliminación fue exitosa,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boolean eliminar(int id) {</w:t>
      </w:r>
    </w:p>
    <w:p>
      <w:pPr>
        <w:pStyle w:val="Codigo"/>
        <w:ind w:left="567"/>
        <w:shd w:fill="F5F5F5" w:val="clear"/>
      </w:pPr>
      <w:r>
        <w:rPr>
          <w:rFonts w:ascii="Consolas" w:hAnsi="Consolas"/>
          <w:sz w:val="18"/>
        </w:rPr>
        <w:t xml:space="preserve">        try (Connection conn = ConexionDB.conectar();</w:t>
      </w:r>
    </w:p>
    <w:p>
      <w:pPr>
        <w:pStyle w:val="Codigo"/>
        <w:ind w:left="567"/>
        <w:shd w:fill="F5F5F5" w:val="clear"/>
      </w:pPr>
      <w:r>
        <w:rPr>
          <w:rFonts w:ascii="Consolas" w:hAnsi="Consolas"/>
          <w:sz w:val="18"/>
        </w:rPr>
        <w:t xml:space="preserve">             PreparedStatement ps = conn.prepareStatement(SQL_DELETE))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ps.setInt(1,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filasAfectadas = ps.executeUpdate();</w:t>
      </w:r>
    </w:p>
    <w:p>
      <w:pPr>
        <w:pStyle w:val="Codigo"/>
        <w:ind w:left="567"/>
        <w:shd w:fill="F5F5F5" w:val="clear"/>
      </w:pPr>
      <w:r>
        <w:rPr>
          <w:rFonts w:ascii="Consolas" w:hAnsi="Consolas"/>
          <w:sz w:val="18"/>
        </w:rPr>
        <w:t xml:space="preserve">            LOGGER.info("Rol eliminado: " + id + " - Filas afectadas: " + filasAfectadas);</w:t>
      </w:r>
    </w:p>
    <w:p>
      <w:pPr>
        <w:pStyle w:val="Codigo"/>
        <w:ind w:left="567"/>
        <w:shd w:fill="F5F5F5" w:val="clear"/>
      </w:pPr>
      <w:r>
        <w:rPr>
          <w:rFonts w:ascii="Consolas" w:hAnsi="Consolas"/>
          <w:sz w:val="18"/>
        </w:rPr>
        <w:t xml:space="preserve">            return filasAfectadas &gt; 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(SQLException e) {</w:t>
      </w:r>
    </w:p>
    <w:p>
      <w:pPr>
        <w:pStyle w:val="Codigo"/>
        <w:ind w:left="567"/>
        <w:shd w:fill="F5F5F5" w:val="clear"/>
      </w:pPr>
      <w:r>
        <w:rPr>
          <w:rFonts w:ascii="Consolas" w:hAnsi="Consolas"/>
          <w:sz w:val="18"/>
        </w:rPr>
        <w:t xml:space="preserve">            LOGGER.log(Level.SEVERE, "Error al eliminar rol: " + id,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Mapea un ResultSet a un objeto Rol.</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rs ResultSet posicionado en la fila a mapear</w:t>
      </w:r>
    </w:p>
    <w:p>
      <w:pPr>
        <w:pStyle w:val="Codigo"/>
        <w:ind w:left="567"/>
        <w:shd w:fill="F5F5F5" w:val="clear"/>
      </w:pPr>
      <w:r>
        <w:rPr>
          <w:rFonts w:ascii="Consolas" w:hAnsi="Consolas"/>
          <w:sz w:val="18"/>
        </w:rPr>
        <w:t xml:space="preserve">     * @return Objeto Rol con los datos del ResultSet</w:t>
      </w:r>
    </w:p>
    <w:p>
      <w:pPr>
        <w:pStyle w:val="Codigo"/>
        <w:ind w:left="567"/>
        <w:shd w:fill="F5F5F5" w:val="clear"/>
      </w:pPr>
      <w:r>
        <w:rPr>
          <w:rFonts w:ascii="Consolas" w:hAnsi="Consolas"/>
          <w:sz w:val="18"/>
        </w:rPr>
        <w:t xml:space="preserve">     * @throws SQLException si hay error en el acceso a datos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Rol mapearRol(ResultSet rs) throws SQLException {</w:t>
      </w:r>
    </w:p>
    <w:p>
      <w:pPr>
        <w:pStyle w:val="Codigo"/>
        <w:ind w:left="567"/>
        <w:shd w:fill="F5F5F5" w:val="clear"/>
      </w:pPr>
      <w:r>
        <w:rPr>
          <w:rFonts w:ascii="Consolas" w:hAnsi="Consolas"/>
          <w:sz w:val="18"/>
        </w:rPr>
        <w:t xml:space="preserve">        LocalDateTime fechaCreacion = null;</w:t>
      </w:r>
    </w:p>
    <w:p>
      <w:pPr>
        <w:pStyle w:val="Codigo"/>
        <w:ind w:left="567"/>
        <w:shd w:fill="F5F5F5" w:val="clear"/>
      </w:pPr>
      <w:r>
        <w:rPr>
          <w:rFonts w:ascii="Consolas" w:hAnsi="Consolas"/>
          <w:sz w:val="18"/>
        </w:rPr>
        <w:t xml:space="preserve">        Timestamp timestamp = rs.getTimestamp("fecha_creacion");</w:t>
      </w:r>
    </w:p>
    <w:p>
      <w:pPr>
        <w:pStyle w:val="Codigo"/>
        <w:ind w:left="567"/>
        <w:shd w:fill="F5F5F5" w:val="clear"/>
      </w:pPr>
      <w:r>
        <w:rPr>
          <w:rFonts w:ascii="Consolas" w:hAnsi="Consolas"/>
          <w:sz w:val="18"/>
        </w:rPr>
        <w:t xml:space="preserve">        if (timestamp != null) {</w:t>
      </w:r>
    </w:p>
    <w:p>
      <w:pPr>
        <w:pStyle w:val="Codigo"/>
        <w:ind w:left="567"/>
        <w:shd w:fill="F5F5F5" w:val="clear"/>
      </w:pPr>
      <w:r>
        <w:rPr>
          <w:rFonts w:ascii="Consolas" w:hAnsi="Consolas"/>
          <w:sz w:val="18"/>
        </w:rPr>
        <w:t xml:space="preserve">            fechaCreacion = timestamp.toLocalDateTime();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new Rol(</w:t>
      </w:r>
    </w:p>
    <w:p>
      <w:pPr>
        <w:pStyle w:val="Codigo"/>
        <w:ind w:left="567"/>
        <w:shd w:fill="F5F5F5" w:val="clear"/>
      </w:pPr>
      <w:r>
        <w:rPr>
          <w:rFonts w:ascii="Consolas" w:hAnsi="Consolas"/>
          <w:sz w:val="18"/>
        </w:rPr>
        <w:t xml:space="preserve">            rs.getInt("id"),</w:t>
      </w:r>
    </w:p>
    <w:p>
      <w:pPr>
        <w:pStyle w:val="Codigo"/>
        <w:ind w:left="567"/>
        <w:shd w:fill="F5F5F5" w:val="clear"/>
      </w:pPr>
      <w:r>
        <w:rPr>
          <w:rFonts w:ascii="Consolas" w:hAnsi="Consolas"/>
          <w:sz w:val="18"/>
        </w:rPr>
        <w:t xml:space="preserve">            rs.getString("nombre"),</w:t>
      </w:r>
    </w:p>
    <w:p>
      <w:pPr>
        <w:pStyle w:val="Codigo"/>
        <w:ind w:left="567"/>
        <w:shd w:fill="F5F5F5" w:val="clear"/>
      </w:pPr>
      <w:r>
        <w:rPr>
          <w:rFonts w:ascii="Consolas" w:hAnsi="Consolas"/>
          <w:sz w:val="18"/>
        </w:rPr>
        <w:t xml:space="preserve">            rs.getString("descripcion"),</w:t>
      </w:r>
    </w:p>
    <w:p>
      <w:pPr>
        <w:pStyle w:val="Codigo"/>
        <w:ind w:left="567"/>
        <w:shd w:fill="F5F5F5" w:val="clear"/>
      </w:pPr>
      <w:r>
        <w:rPr>
          <w:rFonts w:ascii="Consolas" w:hAnsi="Consolas"/>
          <w:sz w:val="18"/>
        </w:rPr>
        <w:t xml:space="preserve">            rs.getBoolean("estado"),</w:t>
      </w:r>
    </w:p>
    <w:p>
      <w:pPr>
        <w:pStyle w:val="Codigo"/>
        <w:ind w:left="567"/>
        <w:shd w:fill="F5F5F5" w:val="clear"/>
      </w:pPr>
      <w:r>
        <w:rPr>
          <w:rFonts w:ascii="Consolas" w:hAnsi="Consolas"/>
          <w:sz w:val="18"/>
        </w:rPr>
        <w:t xml:space="preserve">            fechaCreacion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3"/>
      </w:pPr>
      <w:r>
        <w:t>Paso 6: El Controlador (Controller) - Servlets</w:t>
      </w:r>
    </w:p>
    <w:p>
      <w:r>
        <w:t>Los Servlets son las clases Java que manejan las peticiones HTTP. Actúan como coordinadores: reciben la petición del usuario, invocan la lógica del Modelo y seleccionan la Vista apropiada para mostrar la respuesta.</w:t>
      </w:r>
    </w:p>
    <w:p>
      <w:pPr>
        <w:pStyle w:val="Heading4"/>
      </w:pPr>
      <w:r>
        <w:t>ProductoServlet.java - Controlador de Productos:</w:t>
      </w:r>
    </w:p>
    <w:p>
      <w:r>
        <w:t>Este servlet maneja todas las operaciones CRUD de productos. Usa la anotación @WebServlet para mapear URLs y el patrón switch con flecha (-&gt;) de JDK 14+ para enrutar las acciones:</w:t>
      </w:r>
    </w:p>
    <w:p>
      <w:pPr>
        <w:pStyle w:val="Codigo"/>
        <w:ind w:left="567"/>
        <w:shd w:fill="F5F5F5" w:val="clear"/>
      </w:pPr>
      <w:r>
        <w:rPr>
          <w:rFonts w:ascii="Consolas" w:hAnsi="Consolas"/>
          <w:sz w:val="18"/>
        </w:rPr>
        <w:t>package com.sena.inventario.controlador;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com.sena.inventario.dao.ProductoDAO;</w:t>
      </w:r>
    </w:p>
    <w:p>
      <w:pPr>
        <w:pStyle w:val="Codigo"/>
        <w:ind w:left="567"/>
        <w:shd w:fill="F5F5F5" w:val="clear"/>
      </w:pPr>
      <w:r>
        <w:rPr>
          <w:rFonts w:ascii="Consolas" w:hAnsi="Consolas"/>
          <w:sz w:val="18"/>
        </w:rPr>
        <w:t>import com.sena.inventario.modelo.Producto;</w:t>
      </w:r>
    </w:p>
    <w:p>
      <w:pPr>
        <w:pStyle w:val="Codigo"/>
        <w:ind w:left="567"/>
        <w:shd w:fill="F5F5F5" w:val="clear"/>
      </w:pPr>
      <w:r>
        <w:rPr>
          <w:rFonts w:ascii="Consolas" w:hAnsi="Consolas"/>
          <w:sz w:val="18"/>
        </w:rPr>
        <w:t>import jakarta.servlet.ServletException;</w:t>
      </w:r>
    </w:p>
    <w:p>
      <w:pPr>
        <w:pStyle w:val="Codigo"/>
        <w:ind w:left="567"/>
        <w:shd w:fill="F5F5F5" w:val="clear"/>
      </w:pPr>
      <w:r>
        <w:rPr>
          <w:rFonts w:ascii="Consolas" w:hAnsi="Consolas"/>
          <w:sz w:val="18"/>
        </w:rPr>
        <w:t>import jakarta.servlet.annotation.WebServlet;</w:t>
      </w:r>
    </w:p>
    <w:p>
      <w:pPr>
        <w:pStyle w:val="Codigo"/>
        <w:ind w:left="567"/>
        <w:shd w:fill="F5F5F5" w:val="clear"/>
      </w:pPr>
      <w:r>
        <w:rPr>
          <w:rFonts w:ascii="Consolas" w:hAnsi="Consolas"/>
          <w:sz w:val="18"/>
        </w:rPr>
        <w:t>import jakarta.servlet.http.HttpServlet;</w:t>
      </w:r>
    </w:p>
    <w:p>
      <w:pPr>
        <w:pStyle w:val="Codigo"/>
        <w:ind w:left="567"/>
        <w:shd w:fill="F5F5F5" w:val="clear"/>
      </w:pPr>
      <w:r>
        <w:rPr>
          <w:rFonts w:ascii="Consolas" w:hAnsi="Consolas"/>
          <w:sz w:val="18"/>
        </w:rPr>
        <w:t>import jakarta.servlet.http.HttpServletRequest;</w:t>
      </w:r>
    </w:p>
    <w:p>
      <w:pPr>
        <w:pStyle w:val="Codigo"/>
        <w:ind w:left="567"/>
        <w:shd w:fill="F5F5F5" w:val="clear"/>
      </w:pPr>
      <w:r>
        <w:rPr>
          <w:rFonts w:ascii="Consolas" w:hAnsi="Consolas"/>
          <w:sz w:val="18"/>
        </w:rPr>
        <w:t>import jakarta.servlet.http.HttpServletResponse;</w:t>
      </w:r>
    </w:p>
    <w:p>
      <w:pPr>
        <w:pStyle w:val="Codigo"/>
        <w:ind w:left="567"/>
        <w:shd w:fill="F5F5F5" w:val="clear"/>
      </w:pPr>
      <w:r>
        <w:rPr>
          <w:rFonts w:ascii="Consolas" w:hAnsi="Consolas"/>
          <w:sz w:val="18"/>
        </w:rPr>
        <w:t>import java.io.IOException;</w:t>
      </w:r>
    </w:p>
    <w:p>
      <w:pPr>
        <w:pStyle w:val="Codigo"/>
        <w:ind w:left="567"/>
        <w:shd w:fill="F5F5F5" w:val="clear"/>
      </w:pPr>
      <w:r>
        <w:rPr>
          <w:rFonts w:ascii="Consolas" w:hAnsi="Consolas"/>
          <w:sz w:val="18"/>
        </w:rPr>
        <w:t>import java.math.BigDecimal;</w:t>
      </w:r>
    </w:p>
    <w:p>
      <w:pPr>
        <w:pStyle w:val="Codigo"/>
        <w:ind w:left="567"/>
        <w:shd w:fill="F5F5F5" w:val="clear"/>
      </w:pPr>
      <w:r>
        <w:rPr>
          <w:rFonts w:ascii="Consolas" w:hAnsi="Consolas"/>
          <w:sz w:val="18"/>
        </w:rPr>
        <w:t>import java.util.List;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Servlet para manejar las operaciones CRUD de Productos.</w:t>
      </w:r>
    </w:p>
    <w:p>
      <w:pPr>
        <w:pStyle w:val="Codigo"/>
        <w:ind w:left="567"/>
        <w:shd w:fill="F5F5F5" w:val="clear"/>
      </w:pPr>
      <w:r>
        <w:rPr>
          <w:rFonts w:ascii="Consolas" w:hAnsi="Consolas"/>
          <w:sz w:val="18"/>
        </w:rPr>
        <w:t xml:space="preserve"> * Procesa las peticiones GET y POST para listar, crear, editar y eliminar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@WebServlet({"/productos", "/ProductosServlet"})</w:t>
      </w:r>
    </w:p>
    <w:p>
      <w:pPr>
        <w:pStyle w:val="Codigo"/>
        <w:ind w:left="567"/>
        <w:shd w:fill="F5F5F5" w:val="clear"/>
      </w:pPr>
      <w:r>
        <w:rPr>
          <w:rFonts w:ascii="Consolas" w:hAnsi="Consolas"/>
          <w:sz w:val="18"/>
        </w:rPr>
        <w:t>public class ProductoServlet extends HttpServlet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Logger.getLogger(ProductoServlet.class.getName());</w:t>
      </w:r>
    </w:p>
    <w:p>
      <w:pPr>
        <w:pStyle w:val="Codigo"/>
        <w:ind w:left="567"/>
        <w:shd w:fill="F5F5F5" w:val="clear"/>
      </w:pPr>
      <w:r>
        <w:rPr>
          <w:rFonts w:ascii="Consolas" w:hAnsi="Consolas"/>
          <w:sz w:val="18"/>
        </w:rPr>
        <w:t xml:space="preserve">    private final ProductoDAO productoDAO = new ProductoDAO();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Maneja las peticiones GET.</w:t>
      </w:r>
    </w:p>
    <w:p>
      <w:pPr>
        <w:pStyle w:val="Codigo"/>
        <w:ind w:left="567"/>
        <w:shd w:fill="F5F5F5" w:val="clear"/>
      </w:pPr>
      <w:r>
        <w:rPr>
          <w:rFonts w:ascii="Consolas" w:hAnsi="Consolas"/>
          <w:sz w:val="18"/>
        </w:rPr>
        <w:t xml:space="preserve">     * Según el parámetro "accion", realiza diferentes operaciones:</w:t>
      </w:r>
    </w:p>
    <w:p>
      <w:pPr>
        <w:pStyle w:val="Codigo"/>
        <w:ind w:left="567"/>
        <w:shd w:fill="F5F5F5" w:val="clear"/>
      </w:pPr>
      <w:r>
        <w:rPr>
          <w:rFonts w:ascii="Consolas" w:hAnsi="Consolas"/>
          <w:sz w:val="18"/>
        </w:rPr>
        <w:t xml:space="preserve">     * - listar: Muestra todos los productos (por defecto)</w:t>
      </w:r>
    </w:p>
    <w:p>
      <w:pPr>
        <w:pStyle w:val="Codigo"/>
        <w:ind w:left="567"/>
        <w:shd w:fill="F5F5F5" w:val="clear"/>
      </w:pPr>
      <w:r>
        <w:rPr>
          <w:rFonts w:ascii="Consolas" w:hAnsi="Consolas"/>
          <w:sz w:val="18"/>
        </w:rPr>
        <w:t xml:space="preserve">     * - nuevo: Muestra formulario para crear producto</w:t>
      </w:r>
    </w:p>
    <w:p>
      <w:pPr>
        <w:pStyle w:val="Codigo"/>
        <w:ind w:left="567"/>
        <w:shd w:fill="F5F5F5" w:val="clear"/>
      </w:pPr>
      <w:r>
        <w:rPr>
          <w:rFonts w:ascii="Consolas" w:hAnsi="Consolas"/>
          <w:sz w:val="18"/>
        </w:rPr>
        <w:t xml:space="preserve">     * - editar: Muestra formulario para editar producto existente</w:t>
      </w:r>
    </w:p>
    <w:p>
      <w:pPr>
        <w:pStyle w:val="Codigo"/>
        <w:ind w:left="567"/>
        <w:shd w:fill="F5F5F5" w:val="clear"/>
      </w:pPr>
      <w:r>
        <w:rPr>
          <w:rFonts w:ascii="Consolas" w:hAnsi="Consolas"/>
          <w:sz w:val="18"/>
        </w:rPr>
        <w:t xml:space="preserve">     * - eliminar: Elimina un producto</w:t>
      </w:r>
    </w:p>
    <w:p>
      <w:pPr>
        <w:pStyle w:val="Codigo"/>
        <w:ind w:left="567"/>
        <w:shd w:fill="F5F5F5" w:val="clear"/>
      </w:pPr>
      <w:r>
        <w:rPr>
          <w:rFonts w:ascii="Consolas" w:hAnsi="Consolas"/>
          <w:sz w:val="18"/>
        </w:rPr>
        <w:t xml:space="preserve">     * - buscar: Busca productos por categoría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doGet(HttpServletRequest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accion = request.getParameter("accion");</w:t>
      </w:r>
    </w:p>
    <w:p>
      <w:pPr>
        <w:pStyle w:val="Codigo"/>
        <w:ind w:left="567"/>
        <w:shd w:fill="F5F5F5" w:val="clear"/>
      </w:pPr>
      <w:r>
        <w:rPr>
          <w:rFonts w:ascii="Consolas" w:hAnsi="Consolas"/>
          <w:sz w:val="18"/>
        </w:rPr>
        <w:t xml:space="preserve">        if (accion == null) {</w:t>
      </w:r>
    </w:p>
    <w:p>
      <w:pPr>
        <w:pStyle w:val="Codigo"/>
        <w:ind w:left="567"/>
        <w:shd w:fill="F5F5F5" w:val="clear"/>
      </w:pPr>
      <w:r>
        <w:rPr>
          <w:rFonts w:ascii="Consolas" w:hAnsi="Consolas"/>
          <w:sz w:val="18"/>
        </w:rPr>
        <w:t xml:space="preserve">            accion = "listar";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LOGGER.info("GET - Acción: " + 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switch (accion) {</w:t>
      </w:r>
    </w:p>
    <w:p>
      <w:pPr>
        <w:pStyle w:val="Codigo"/>
        <w:ind w:left="567"/>
        <w:shd w:fill="F5F5F5" w:val="clear"/>
      </w:pPr>
      <w:r>
        <w:rPr>
          <w:rFonts w:ascii="Consolas" w:hAnsi="Consolas"/>
          <w:sz w:val="18"/>
        </w:rPr>
        <w:t xml:space="preserve">            case "nuevo" -&gt; mostrarFormularioNuevo(request, response);</w:t>
      </w:r>
    </w:p>
    <w:p>
      <w:pPr>
        <w:pStyle w:val="Codigo"/>
        <w:ind w:left="567"/>
        <w:shd w:fill="F5F5F5" w:val="clear"/>
      </w:pPr>
      <w:r>
        <w:rPr>
          <w:rFonts w:ascii="Consolas" w:hAnsi="Consolas"/>
          <w:sz w:val="18"/>
        </w:rPr>
        <w:t xml:space="preserve">            case "editar" -&gt; mostrarFormularioEditar(request, response);</w:t>
      </w:r>
    </w:p>
    <w:p>
      <w:pPr>
        <w:pStyle w:val="Codigo"/>
        <w:ind w:left="567"/>
        <w:shd w:fill="F5F5F5" w:val="clear"/>
      </w:pPr>
      <w:r>
        <w:rPr>
          <w:rFonts w:ascii="Consolas" w:hAnsi="Consolas"/>
          <w:sz w:val="18"/>
        </w:rPr>
        <w:t xml:space="preserve">            case "eliminar" -&gt; eliminarProducto(request, response);</w:t>
      </w:r>
    </w:p>
    <w:p>
      <w:pPr>
        <w:pStyle w:val="Codigo"/>
        <w:ind w:left="567"/>
        <w:shd w:fill="F5F5F5" w:val="clear"/>
      </w:pPr>
      <w:r>
        <w:rPr>
          <w:rFonts w:ascii="Consolas" w:hAnsi="Consolas"/>
          <w:sz w:val="18"/>
        </w:rPr>
        <w:t xml:space="preserve">            case "buscar" -&gt; buscarProductos(request, response);</w:t>
      </w:r>
    </w:p>
    <w:p>
      <w:pPr>
        <w:pStyle w:val="Codigo"/>
        <w:ind w:left="567"/>
        <w:shd w:fill="F5F5F5" w:val="clear"/>
      </w:pPr>
      <w:r>
        <w:rPr>
          <w:rFonts w:ascii="Consolas" w:hAnsi="Consolas"/>
          <w:sz w:val="18"/>
        </w:rPr>
        <w:t xml:space="preserve">            default -&gt; listarProductos(request,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Maneja las peticiones POST.</w:t>
      </w:r>
    </w:p>
    <w:p>
      <w:pPr>
        <w:pStyle w:val="Codigo"/>
        <w:ind w:left="567"/>
        <w:shd w:fill="F5F5F5" w:val="clear"/>
      </w:pPr>
      <w:r>
        <w:rPr>
          <w:rFonts w:ascii="Consolas" w:hAnsi="Consolas"/>
          <w:sz w:val="18"/>
        </w:rPr>
        <w:t xml:space="preserve">     * Procesa el formulario para crear o actualizar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doPost(HttpServletRequest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accion = request.getParameter("accion");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LOGGER.info("POST - Acción: " + 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("guardar".equals(accion)) {</w:t>
      </w:r>
    </w:p>
    <w:p>
      <w:pPr>
        <w:pStyle w:val="Codigo"/>
        <w:ind w:left="567"/>
        <w:shd w:fill="F5F5F5" w:val="clear"/>
      </w:pPr>
      <w:r>
        <w:rPr>
          <w:rFonts w:ascii="Consolas" w:hAnsi="Consolas"/>
          <w:sz w:val="18"/>
        </w:rPr>
        <w:t xml:space="preserve">            guardarProducto(request, response);</w:t>
      </w:r>
    </w:p>
    <w:p>
      <w:pPr>
        <w:pStyle w:val="Codigo"/>
        <w:ind w:left="567"/>
        <w:shd w:fill="F5F5F5" w:val="clear"/>
      </w:pPr>
      <w:r>
        <w:rPr>
          <w:rFonts w:ascii="Consolas" w:hAnsi="Consolas"/>
          <w:sz w:val="18"/>
        </w:rPr>
        <w:t xml:space="preserve">        } else {</w:t>
      </w:r>
    </w:p>
    <w:p>
      <w:pPr>
        <w:pStyle w:val="Codigo"/>
        <w:ind w:left="567"/>
        <w:shd w:fill="F5F5F5" w:val="clear"/>
      </w:pPr>
      <w:r>
        <w:rPr>
          <w:rFonts w:ascii="Consolas" w:hAnsi="Consolas"/>
          <w:sz w:val="18"/>
        </w:rPr>
        <w:t xml:space="preserve">            response.sendRedirect(request.getContextPath() +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Lista todos los productos y los envía a la vista.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listarProductos(HttpServletRequest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List&lt;Producto&gt; productos = productoDAO.listarTodos();</w:t>
      </w:r>
    </w:p>
    <w:p>
      <w:pPr>
        <w:pStyle w:val="Codigo"/>
        <w:ind w:left="567"/>
        <w:shd w:fill="F5F5F5" w:val="clear"/>
      </w:pPr>
      <w:r>
        <w:rPr>
          <w:rFonts w:ascii="Consolas" w:hAnsi="Consolas"/>
          <w:sz w:val="18"/>
        </w:rPr>
        <w:t xml:space="preserve">        request.setAttribute("productos", productos);</w:t>
      </w:r>
    </w:p>
    <w:p>
      <w:pPr>
        <w:pStyle w:val="Codigo"/>
        <w:ind w:left="567"/>
        <w:shd w:fill="F5F5F5" w:val="clear"/>
      </w:pPr>
      <w:r>
        <w:rPr>
          <w:rFonts w:ascii="Consolas" w:hAnsi="Consolas"/>
          <w:sz w:val="18"/>
        </w:rPr>
        <w:t xml:space="preserve">        request.setAttribute("totalProductos", productos.size());</w:t>
      </w:r>
    </w:p>
    <w:p>
      <w:pPr>
        <w:pStyle w:val="Codigo"/>
        <w:ind w:left="567"/>
        <w:shd w:fill="F5F5F5" w:val="clear"/>
      </w:pPr>
      <w:r>
        <w:rPr>
          <w:rFonts w:ascii="Consolas" w:hAnsi="Consolas"/>
          <w:sz w:val="18"/>
        </w:rPr>
        <w:t xml:space="preserve">        request.getRequestDispatcher("/productos/lista.jsp").forward(request,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Muestra el formulario para crear un nuevo producto.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mostrarFormularioNuevo(HttpServletRequest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request.setAttribute("modo", "crear");</w:t>
      </w:r>
    </w:p>
    <w:p>
      <w:pPr>
        <w:pStyle w:val="Codigo"/>
        <w:ind w:left="567"/>
        <w:shd w:fill="F5F5F5" w:val="clear"/>
      </w:pPr>
      <w:r>
        <w:rPr>
          <w:rFonts w:ascii="Consolas" w:hAnsi="Consolas"/>
          <w:sz w:val="18"/>
        </w:rPr>
        <w:t xml:space="preserve">        request.setAttribute("titulo", "Nuevo Producto");</w:t>
      </w:r>
    </w:p>
    <w:p>
      <w:pPr>
        <w:pStyle w:val="Codigo"/>
        <w:ind w:left="567"/>
        <w:shd w:fill="F5F5F5" w:val="clear"/>
      </w:pPr>
      <w:r>
        <w:rPr>
          <w:rFonts w:ascii="Consolas" w:hAnsi="Consolas"/>
          <w:sz w:val="18"/>
        </w:rPr>
        <w:t xml:space="preserve">        request.getRequestDispatcher("/productos/formulario.jsp").forward(request,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Muestra el formulario para editar un producto existente.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mostrarFormularioEditar(HttpServletRequest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id = Integer.parseInt(request.getParameter("id"));</w:t>
      </w:r>
    </w:p>
    <w:p>
      <w:pPr>
        <w:pStyle w:val="Codigo"/>
        <w:ind w:left="567"/>
        <w:shd w:fill="F5F5F5" w:val="clear"/>
      </w:pPr>
      <w:r>
        <w:rPr>
          <w:rFonts w:ascii="Consolas" w:hAnsi="Consolas"/>
          <w:sz w:val="18"/>
        </w:rPr>
        <w:t xml:space="preserve">        Producto producto = productoDAO.buscarPorId(id);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(producto == null) {</w:t>
      </w:r>
    </w:p>
    <w:p>
      <w:pPr>
        <w:pStyle w:val="Codigo"/>
        <w:ind w:left="567"/>
        <w:shd w:fill="F5F5F5" w:val="clear"/>
      </w:pPr>
      <w:r>
        <w:rPr>
          <w:rFonts w:ascii="Consolas" w:hAnsi="Consolas"/>
          <w:sz w:val="18"/>
        </w:rPr>
        <w:t xml:space="preserve">            request.setAttribute("error", "Producto no encontrado");</w:t>
      </w:r>
    </w:p>
    <w:p>
      <w:pPr>
        <w:pStyle w:val="Codigo"/>
        <w:ind w:left="567"/>
        <w:shd w:fill="F5F5F5" w:val="clear"/>
      </w:pPr>
      <w:r>
        <w:rPr>
          <w:rFonts w:ascii="Consolas" w:hAnsi="Consolas"/>
          <w:sz w:val="18"/>
        </w:rPr>
        <w:t xml:space="preserve">            listarProductos(request, response);</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request.setAttribute("producto", producto);</w:t>
      </w:r>
    </w:p>
    <w:p>
      <w:pPr>
        <w:pStyle w:val="Codigo"/>
        <w:ind w:left="567"/>
        <w:shd w:fill="F5F5F5" w:val="clear"/>
      </w:pPr>
      <w:r>
        <w:rPr>
          <w:rFonts w:ascii="Consolas" w:hAnsi="Consolas"/>
          <w:sz w:val="18"/>
        </w:rPr>
        <w:t xml:space="preserve">        request.setAttribute("modo", "editar");</w:t>
      </w:r>
    </w:p>
    <w:p>
      <w:pPr>
        <w:pStyle w:val="Codigo"/>
        <w:ind w:left="567"/>
        <w:shd w:fill="F5F5F5" w:val="clear"/>
      </w:pPr>
      <w:r>
        <w:rPr>
          <w:rFonts w:ascii="Consolas" w:hAnsi="Consolas"/>
          <w:sz w:val="18"/>
        </w:rPr>
        <w:t xml:space="preserve">        request.setAttribute("titulo", "Editar Producto");</w:t>
      </w:r>
    </w:p>
    <w:p>
      <w:pPr>
        <w:pStyle w:val="Codigo"/>
        <w:ind w:left="567"/>
        <w:shd w:fill="F5F5F5" w:val="clear"/>
      </w:pPr>
      <w:r>
        <w:rPr>
          <w:rFonts w:ascii="Consolas" w:hAnsi="Consolas"/>
          <w:sz w:val="18"/>
        </w:rPr>
        <w:t xml:space="preserve">        request.getRequestDispatcher("/productos/formulario.jsp").forward(request,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Guarda un producto nuevo o actualiza uno existente.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guardarProducto(HttpServletRequest request, HttpServletResponse response)</w:t>
      </w:r>
    </w:p>
    <w:p>
      <w:pPr>
        <w:pStyle w:val="Codigo"/>
        <w:ind w:left="567"/>
        <w:shd w:fill="F5F5F5" w:val="clear"/>
      </w:pPr>
      <w:r>
        <w:rPr>
          <w:rFonts w:ascii="Consolas" w:hAnsi="Consolas"/>
          <w:sz w:val="18"/>
        </w:rPr>
        <w:t xml:space="preserve">            throws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 Obtener parámetros del formulario</w:t>
      </w:r>
    </w:p>
    <w:p>
      <w:pPr>
        <w:pStyle w:val="Codigo"/>
        <w:ind w:left="567"/>
        <w:shd w:fill="F5F5F5" w:val="clear"/>
      </w:pPr>
      <w:r>
        <w:rPr>
          <w:rFonts w:ascii="Consolas" w:hAnsi="Consolas"/>
          <w:sz w:val="18"/>
        </w:rPr>
        <w:t xml:space="preserve">            String idStr = request.getParameter("id");</w:t>
      </w:r>
    </w:p>
    <w:p>
      <w:pPr>
        <w:pStyle w:val="Codigo"/>
        <w:ind w:left="567"/>
        <w:shd w:fill="F5F5F5" w:val="clear"/>
      </w:pPr>
      <w:r>
        <w:rPr>
          <w:rFonts w:ascii="Consolas" w:hAnsi="Consolas"/>
          <w:sz w:val="18"/>
        </w:rPr>
        <w:t xml:space="preserve">            String codigo = request.getParameter("codigo");</w:t>
      </w:r>
    </w:p>
    <w:p>
      <w:pPr>
        <w:pStyle w:val="Codigo"/>
        <w:ind w:left="567"/>
        <w:shd w:fill="F5F5F5" w:val="clear"/>
      </w:pPr>
      <w:r>
        <w:rPr>
          <w:rFonts w:ascii="Consolas" w:hAnsi="Consolas"/>
          <w:sz w:val="18"/>
        </w:rPr>
        <w:t xml:space="preserve">            String nombre = request.getParameter("nombre");</w:t>
      </w:r>
    </w:p>
    <w:p>
      <w:pPr>
        <w:pStyle w:val="Codigo"/>
        <w:ind w:left="567"/>
        <w:shd w:fill="F5F5F5" w:val="clear"/>
      </w:pPr>
      <w:r>
        <w:rPr>
          <w:rFonts w:ascii="Consolas" w:hAnsi="Consolas"/>
          <w:sz w:val="18"/>
        </w:rPr>
        <w:t xml:space="preserve">            String descripcion = request.getParameter("descripcion");</w:t>
      </w:r>
    </w:p>
    <w:p>
      <w:pPr>
        <w:pStyle w:val="Codigo"/>
        <w:ind w:left="567"/>
        <w:shd w:fill="F5F5F5" w:val="clear"/>
      </w:pPr>
      <w:r>
        <w:rPr>
          <w:rFonts w:ascii="Consolas" w:hAnsi="Consolas"/>
          <w:sz w:val="18"/>
        </w:rPr>
        <w:t xml:space="preserve">            String precioStr = request.getParameter("precio");</w:t>
      </w:r>
    </w:p>
    <w:p>
      <w:pPr>
        <w:pStyle w:val="Codigo"/>
        <w:ind w:left="567"/>
        <w:shd w:fill="F5F5F5" w:val="clear"/>
      </w:pPr>
      <w:r>
        <w:rPr>
          <w:rFonts w:ascii="Consolas" w:hAnsi="Consolas"/>
          <w:sz w:val="18"/>
        </w:rPr>
        <w:t xml:space="preserve">            String stockStr = request.getParameter("stock");</w:t>
      </w:r>
    </w:p>
    <w:p>
      <w:pPr>
        <w:pStyle w:val="Codigo"/>
        <w:ind w:left="567"/>
        <w:shd w:fill="F5F5F5" w:val="clear"/>
      </w:pPr>
      <w:r>
        <w:rPr>
          <w:rFonts w:ascii="Consolas" w:hAnsi="Consolas"/>
          <w:sz w:val="18"/>
        </w:rPr>
        <w:t xml:space="preserve">            String categoria = request.getParameter("categoria");</w:t>
      </w:r>
    </w:p>
    <w:p>
      <w:pPr>
        <w:pStyle w:val="Codigo"/>
        <w:ind w:left="567"/>
        <w:shd w:fill="F5F5F5" w:val="clear"/>
      </w:pPr>
      <w:r>
        <w:rPr>
          <w:rFonts w:ascii="Consolas" w:hAnsi="Consolas"/>
          <w:sz w:val="18"/>
        </w:rPr>
        <w:t xml:space="preserve">            String estadoStr = request.getParameter("estado");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Validar campos obligatorios</w:t>
      </w:r>
    </w:p>
    <w:p>
      <w:pPr>
        <w:pStyle w:val="Codigo"/>
        <w:ind w:left="567"/>
        <w:shd w:fill="F5F5F5" w:val="clear"/>
      </w:pPr>
      <w:r>
        <w:rPr>
          <w:rFonts w:ascii="Consolas" w:hAnsi="Consolas"/>
          <w:sz w:val="18"/>
        </w:rPr>
        <w:t xml:space="preserve">            if (codigo == null || codigo.trim().isEmpty() ||</w:t>
      </w:r>
    </w:p>
    <w:p>
      <w:pPr>
        <w:pStyle w:val="Codigo"/>
        <w:ind w:left="567"/>
        <w:shd w:fill="F5F5F5" w:val="clear"/>
      </w:pPr>
      <w:r>
        <w:rPr>
          <w:rFonts w:ascii="Consolas" w:hAnsi="Consolas"/>
          <w:sz w:val="18"/>
        </w:rPr>
        <w:t xml:space="preserve">                nombre == null || nombre.trim().isEmpty() ||</w:t>
      </w:r>
    </w:p>
    <w:p>
      <w:pPr>
        <w:pStyle w:val="Codigo"/>
        <w:ind w:left="567"/>
        <w:shd w:fill="F5F5F5" w:val="clear"/>
      </w:pPr>
      <w:r>
        <w:rPr>
          <w:rFonts w:ascii="Consolas" w:hAnsi="Consolas"/>
          <w:sz w:val="18"/>
        </w:rPr>
        <w:t xml:space="preserve">                precioStr == null || precioStr.trim().isEmpty() ||</w:t>
      </w:r>
    </w:p>
    <w:p>
      <w:pPr>
        <w:pStyle w:val="Codigo"/>
        <w:ind w:left="567"/>
        <w:shd w:fill="F5F5F5" w:val="clear"/>
      </w:pPr>
      <w:r>
        <w:rPr>
          <w:rFonts w:ascii="Consolas" w:hAnsi="Consolas"/>
          <w:sz w:val="18"/>
        </w:rPr>
        <w:t xml:space="preserve">                stockStr == null || stockStr.trim().isEmpty()) {</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"/productos?accion=nuevo&amp;error=campos_obligatorios");</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Convertir tipos de datos</w:t>
      </w:r>
    </w:p>
    <w:p>
      <w:pPr>
        <w:pStyle w:val="Codigo"/>
        <w:ind w:left="567"/>
        <w:shd w:fill="F5F5F5" w:val="clear"/>
      </w:pPr>
      <w:r>
        <w:rPr>
          <w:rFonts w:ascii="Consolas" w:hAnsi="Consolas"/>
          <w:sz w:val="18"/>
        </w:rPr>
        <w:t xml:space="preserve">            BigDecimal precio = new BigDecimal(precioStr.trim());</w:t>
      </w:r>
    </w:p>
    <w:p>
      <w:pPr>
        <w:pStyle w:val="Codigo"/>
        <w:ind w:left="567"/>
        <w:shd w:fill="F5F5F5" w:val="clear"/>
      </w:pPr>
      <w:r>
        <w:rPr>
          <w:rFonts w:ascii="Consolas" w:hAnsi="Consolas"/>
          <w:sz w:val="18"/>
        </w:rPr>
        <w:t xml:space="preserve">            int stock = Integer.parseInt(stockStr.trim());</w:t>
      </w:r>
    </w:p>
    <w:p>
      <w:pPr>
        <w:pStyle w:val="Codigo"/>
        <w:ind w:left="567"/>
        <w:shd w:fill="F5F5F5" w:val="clear"/>
      </w:pPr>
      <w:r>
        <w:rPr>
          <w:rFonts w:ascii="Consolas" w:hAnsi="Consolas"/>
          <w:sz w:val="18"/>
        </w:rPr>
        <w:t xml:space="preserve">            boolean estado = estadoStr != null &amp;&amp; "on".equals(estadoStr);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(idStr == null || idStr.trim().isEmpty()) {</w:t>
      </w:r>
    </w:p>
    <w:p>
      <w:pPr>
        <w:pStyle w:val="Codigo"/>
        <w:ind w:left="567"/>
        <w:shd w:fill="F5F5F5" w:val="clear"/>
      </w:pPr>
      <w:r>
        <w:rPr>
          <w:rFonts w:ascii="Consolas" w:hAnsi="Consolas"/>
          <w:sz w:val="18"/>
        </w:rPr>
        <w:t xml:space="preserve">                // Crear nuevo producto</w:t>
      </w:r>
    </w:p>
    <w:p>
      <w:pPr>
        <w:pStyle w:val="Codigo"/>
        <w:ind w:left="567"/>
        <w:shd w:fill="F5F5F5" w:val="clear"/>
      </w:pPr>
      <w:r>
        <w:rPr>
          <w:rFonts w:ascii="Consolas" w:hAnsi="Consolas"/>
          <w:sz w:val="18"/>
        </w:rPr>
        <w:t xml:space="preserve">                Producto producto = new Producto(</w:t>
      </w:r>
    </w:p>
    <w:p>
      <w:pPr>
        <w:pStyle w:val="Codigo"/>
        <w:ind w:left="567"/>
        <w:shd w:fill="F5F5F5" w:val="clear"/>
      </w:pPr>
      <w:r>
        <w:rPr>
          <w:rFonts w:ascii="Consolas" w:hAnsi="Consolas"/>
          <w:sz w:val="18"/>
        </w:rPr>
        <w:t xml:space="preserve">                    codigo.trim(),</w:t>
      </w:r>
    </w:p>
    <w:p>
      <w:pPr>
        <w:pStyle w:val="Codigo"/>
        <w:ind w:left="567"/>
        <w:shd w:fill="F5F5F5" w:val="clear"/>
      </w:pPr>
      <w:r>
        <w:rPr>
          <w:rFonts w:ascii="Consolas" w:hAnsi="Consolas"/>
          <w:sz w:val="18"/>
        </w:rPr>
        <w:t xml:space="preserve">                    nombre.trim(),</w:t>
      </w:r>
    </w:p>
    <w:p>
      <w:pPr>
        <w:pStyle w:val="Codigo"/>
        <w:ind w:left="567"/>
        <w:shd w:fill="F5F5F5" w:val="clear"/>
      </w:pPr>
      <w:r>
        <w:rPr>
          <w:rFonts w:ascii="Consolas" w:hAnsi="Consolas"/>
          <w:sz w:val="18"/>
        </w:rPr>
        <w:t xml:space="preserve">                    descripcion != null ? descripcion.trim() : "",</w:t>
      </w:r>
    </w:p>
    <w:p>
      <w:pPr>
        <w:pStyle w:val="Codigo"/>
        <w:ind w:left="567"/>
        <w:shd w:fill="F5F5F5" w:val="clear"/>
      </w:pPr>
      <w:r>
        <w:rPr>
          <w:rFonts w:ascii="Consolas" w:hAnsi="Consolas"/>
          <w:sz w:val="18"/>
        </w:rPr>
        <w:t xml:space="preserve">                    precio,</w:t>
      </w:r>
    </w:p>
    <w:p>
      <w:pPr>
        <w:pStyle w:val="Codigo"/>
        <w:ind w:left="567"/>
        <w:shd w:fill="F5F5F5" w:val="clear"/>
      </w:pPr>
      <w:r>
        <w:rPr>
          <w:rFonts w:ascii="Consolas" w:hAnsi="Consolas"/>
          <w:sz w:val="18"/>
        </w:rPr>
        <w:t xml:space="preserve">                    stock,</w:t>
      </w:r>
    </w:p>
    <w:p>
      <w:pPr>
        <w:pStyle w:val="Codigo"/>
        <w:ind w:left="567"/>
        <w:shd w:fill="F5F5F5" w:val="clear"/>
      </w:pPr>
      <w:r>
        <w:rPr>
          <w:rFonts w:ascii="Consolas" w:hAnsi="Consolas"/>
          <w:sz w:val="18"/>
        </w:rPr>
        <w:t xml:space="preserve">                    categoria != null ? categoria.trim() : "General"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boolean exito = productoDAO.insertar(producto);</w:t>
      </w:r>
    </w:p>
    <w:p>
      <w:pPr>
        <w:pStyle w:val="Codigo"/>
        <w:ind w:left="567"/>
        <w:shd w:fill="F5F5F5" w:val="clear"/>
      </w:pPr>
      <w:r>
        <w:rPr>
          <w:rFonts w:ascii="Consolas" w:hAnsi="Consolas"/>
          <w:sz w:val="18"/>
        </w:rPr>
        <w:t xml:space="preserve">                LOGGER.info("Producto creado: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else {</w:t>
      </w:r>
    </w:p>
    <w:p>
      <w:pPr>
        <w:pStyle w:val="Codigo"/>
        <w:ind w:left="567"/>
        <w:shd w:fill="F5F5F5" w:val="clear"/>
      </w:pPr>
      <w:r>
        <w:rPr>
          <w:rFonts w:ascii="Consolas" w:hAnsi="Consolas"/>
          <w:sz w:val="18"/>
        </w:rPr>
        <w:t xml:space="preserve">                // Actualizar producto existente</w:t>
      </w:r>
    </w:p>
    <w:p>
      <w:pPr>
        <w:pStyle w:val="Codigo"/>
        <w:ind w:left="567"/>
        <w:shd w:fill="F5F5F5" w:val="clear"/>
      </w:pPr>
      <w:r>
        <w:rPr>
          <w:rFonts w:ascii="Consolas" w:hAnsi="Consolas"/>
          <w:sz w:val="18"/>
        </w:rPr>
        <w:t xml:space="preserve">                int id = Integer.parseInt(idStr);</w:t>
      </w:r>
    </w:p>
    <w:p>
      <w:pPr>
        <w:pStyle w:val="Codigo"/>
        <w:ind w:left="567"/>
        <w:shd w:fill="F5F5F5" w:val="clear"/>
      </w:pPr>
      <w:r>
        <w:rPr>
          <w:rFonts w:ascii="Consolas" w:hAnsi="Consolas"/>
          <w:sz w:val="18"/>
        </w:rPr>
        <w:t xml:space="preserve">                Producto producto = new Producto(</w:t>
      </w:r>
    </w:p>
    <w:p>
      <w:pPr>
        <w:pStyle w:val="Codigo"/>
        <w:ind w:left="567"/>
        <w:shd w:fill="F5F5F5" w:val="clear"/>
      </w:pPr>
      <w:r>
        <w:rPr>
          <w:rFonts w:ascii="Consolas" w:hAnsi="Consolas"/>
          <w:sz w:val="18"/>
        </w:rPr>
        <w:t xml:space="preserve">                    id,</w:t>
      </w:r>
    </w:p>
    <w:p>
      <w:pPr>
        <w:pStyle w:val="Codigo"/>
        <w:ind w:left="567"/>
        <w:shd w:fill="F5F5F5" w:val="clear"/>
      </w:pPr>
      <w:r>
        <w:rPr>
          <w:rFonts w:ascii="Consolas" w:hAnsi="Consolas"/>
          <w:sz w:val="18"/>
        </w:rPr>
        <w:t xml:space="preserve">                    codigo.trim(),</w:t>
      </w:r>
    </w:p>
    <w:p>
      <w:pPr>
        <w:pStyle w:val="Codigo"/>
        <w:ind w:left="567"/>
        <w:shd w:fill="F5F5F5" w:val="clear"/>
      </w:pPr>
      <w:r>
        <w:rPr>
          <w:rFonts w:ascii="Consolas" w:hAnsi="Consolas"/>
          <w:sz w:val="18"/>
        </w:rPr>
        <w:t xml:space="preserve">                    nombre.trim(),</w:t>
      </w:r>
    </w:p>
    <w:p>
      <w:pPr>
        <w:pStyle w:val="Codigo"/>
        <w:ind w:left="567"/>
        <w:shd w:fill="F5F5F5" w:val="clear"/>
      </w:pPr>
      <w:r>
        <w:rPr>
          <w:rFonts w:ascii="Consolas" w:hAnsi="Consolas"/>
          <w:sz w:val="18"/>
        </w:rPr>
        <w:t xml:space="preserve">                    descripcion != null ? descripcion.trim() : "",</w:t>
      </w:r>
    </w:p>
    <w:p>
      <w:pPr>
        <w:pStyle w:val="Codigo"/>
        <w:ind w:left="567"/>
        <w:shd w:fill="F5F5F5" w:val="clear"/>
      </w:pPr>
      <w:r>
        <w:rPr>
          <w:rFonts w:ascii="Consolas" w:hAnsi="Consolas"/>
          <w:sz w:val="18"/>
        </w:rPr>
        <w:t xml:space="preserve">                    precio,</w:t>
      </w:r>
    </w:p>
    <w:p>
      <w:pPr>
        <w:pStyle w:val="Codigo"/>
        <w:ind w:left="567"/>
        <w:shd w:fill="F5F5F5" w:val="clear"/>
      </w:pPr>
      <w:r>
        <w:rPr>
          <w:rFonts w:ascii="Consolas" w:hAnsi="Consolas"/>
          <w:sz w:val="18"/>
        </w:rPr>
        <w:t xml:space="preserve">                    stock,</w:t>
      </w:r>
    </w:p>
    <w:p>
      <w:pPr>
        <w:pStyle w:val="Codigo"/>
        <w:ind w:left="567"/>
        <w:shd w:fill="F5F5F5" w:val="clear"/>
      </w:pPr>
      <w:r>
        <w:rPr>
          <w:rFonts w:ascii="Consolas" w:hAnsi="Consolas"/>
          <w:sz w:val="18"/>
        </w:rPr>
        <w:t xml:space="preserve">                    categoria != null ? categoria.trim() : "General",</w:t>
      </w:r>
    </w:p>
    <w:p>
      <w:pPr>
        <w:pStyle w:val="Codigo"/>
        <w:ind w:left="567"/>
        <w:shd w:fill="F5F5F5" w:val="clear"/>
      </w:pPr>
      <w:r>
        <w:rPr>
          <w:rFonts w:ascii="Consolas" w:hAnsi="Consolas"/>
          <w:sz w:val="18"/>
        </w:rPr>
        <w:t xml:space="preserve">                    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boolean exito = productoDAO.actualizar(producto);</w:t>
      </w:r>
    </w:p>
    <w:p>
      <w:pPr>
        <w:pStyle w:val="Codigo"/>
        <w:ind w:left="567"/>
        <w:shd w:fill="F5F5F5" w:val="clear"/>
      </w:pPr>
      <w:r>
        <w:rPr>
          <w:rFonts w:ascii="Consolas" w:hAnsi="Consolas"/>
          <w:sz w:val="18"/>
        </w:rPr>
        <w:t xml:space="preserve">                LOGGER.info("Producto actualizado: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response.sendRedirect(request.getContextPath() +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(NumberFormatException e) {</w:t>
      </w:r>
    </w:p>
    <w:p>
      <w:pPr>
        <w:pStyle w:val="Codigo"/>
        <w:ind w:left="567"/>
        <w:shd w:fill="F5F5F5" w:val="clear"/>
      </w:pPr>
      <w:r>
        <w:rPr>
          <w:rFonts w:ascii="Consolas" w:hAnsi="Consolas"/>
          <w:sz w:val="18"/>
        </w:rPr>
        <w:t xml:space="preserve">            LOGGER.log(Level.SEVERE, "Error en formato de números", e);</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"/productos?accion=nuevo&amp;error=formato_invalido");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Elimina un producto por su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eliminarProducto(HttpServletRequest request, HttpServletResponse response)</w:t>
      </w:r>
    </w:p>
    <w:p>
      <w:pPr>
        <w:pStyle w:val="Codigo"/>
        <w:ind w:left="567"/>
        <w:shd w:fill="F5F5F5" w:val="clear"/>
      </w:pPr>
      <w:r>
        <w:rPr>
          <w:rFonts w:ascii="Consolas" w:hAnsi="Consolas"/>
          <w:sz w:val="18"/>
        </w:rPr>
        <w:t xml:space="preserve">            throws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int id = Integer.parseInt(request.getParameter("id"));</w:t>
      </w:r>
    </w:p>
    <w:p>
      <w:pPr>
        <w:pStyle w:val="Codigo"/>
        <w:ind w:left="567"/>
        <w:shd w:fill="F5F5F5" w:val="clear"/>
      </w:pPr>
      <w:r>
        <w:rPr>
          <w:rFonts w:ascii="Consolas" w:hAnsi="Consolas"/>
          <w:sz w:val="18"/>
        </w:rPr>
        <w:t xml:space="preserve">            boolean exito = productoDAO.eliminar(id);</w:t>
      </w:r>
    </w:p>
    <w:p>
      <w:pPr>
        <w:pStyle w:val="Codigo"/>
        <w:ind w:left="567"/>
        <w:shd w:fill="F5F5F5" w:val="clear"/>
      </w:pPr>
      <w:r>
        <w:rPr>
          <w:rFonts w:ascii="Consolas" w:hAnsi="Consolas"/>
          <w:sz w:val="18"/>
        </w:rPr>
        <w:t xml:space="preserve">            LOGGER.info("Producto eliminado: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(NumberFormatException e) {</w:t>
      </w:r>
    </w:p>
    <w:p>
      <w:pPr>
        <w:pStyle w:val="Codigo"/>
        <w:ind w:left="567"/>
        <w:shd w:fill="F5F5F5" w:val="clear"/>
      </w:pPr>
      <w:r>
        <w:rPr>
          <w:rFonts w:ascii="Consolas" w:hAnsi="Consolas"/>
          <w:sz w:val="18"/>
        </w:rPr>
        <w:t xml:space="preserve">            LOGGER.log(Level.SEVERE, "Error al parsear ID de producto",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response.sendRedirect(request.getContextPath() +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 productos por categoría.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buscarProductos(HttpServletRequest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categoria = request.getParameter("categoria");</w:t>
      </w:r>
    </w:p>
    <w:p>
      <w:pPr>
        <w:pStyle w:val="Codigo"/>
        <w:ind w:left="567"/>
        <w:shd w:fill="F5F5F5" w:val="clear"/>
      </w:pPr>
      <w:r>
        <w:rPr>
          <w:rFonts w:ascii="Consolas" w:hAnsi="Consolas"/>
          <w:sz w:val="18"/>
        </w:rPr>
        <w:t xml:space="preserve">        List&lt;Producto&gt; productos;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(categoria != null &amp;&amp; !categoria.trim().isEmpty()) {</w:t>
      </w:r>
    </w:p>
    <w:p>
      <w:pPr>
        <w:pStyle w:val="Codigo"/>
        <w:ind w:left="567"/>
        <w:shd w:fill="F5F5F5" w:val="clear"/>
      </w:pPr>
      <w:r>
        <w:rPr>
          <w:rFonts w:ascii="Consolas" w:hAnsi="Consolas"/>
          <w:sz w:val="18"/>
        </w:rPr>
        <w:t xml:space="preserve">            productos = productoDAO.listarPorCategoria(categoria.trim());</w:t>
      </w:r>
    </w:p>
    <w:p>
      <w:pPr>
        <w:pStyle w:val="Codigo"/>
        <w:ind w:left="567"/>
        <w:shd w:fill="F5F5F5" w:val="clear"/>
      </w:pPr>
      <w:r>
        <w:rPr>
          <w:rFonts w:ascii="Consolas" w:hAnsi="Consolas"/>
          <w:sz w:val="18"/>
        </w:rPr>
        <w:t xml:space="preserve">            request.setAttribute("categoriaBuscada", categoria);</w:t>
      </w:r>
    </w:p>
    <w:p>
      <w:pPr>
        <w:pStyle w:val="Codigo"/>
        <w:ind w:left="567"/>
        <w:shd w:fill="F5F5F5" w:val="clear"/>
      </w:pPr>
      <w:r>
        <w:rPr>
          <w:rFonts w:ascii="Consolas" w:hAnsi="Consolas"/>
          <w:sz w:val="18"/>
        </w:rPr>
        <w:t xml:space="preserve">        } else {</w:t>
      </w:r>
    </w:p>
    <w:p>
      <w:pPr>
        <w:pStyle w:val="Codigo"/>
        <w:ind w:left="567"/>
        <w:shd w:fill="F5F5F5" w:val="clear"/>
      </w:pPr>
      <w:r>
        <w:rPr>
          <w:rFonts w:ascii="Consolas" w:hAnsi="Consolas"/>
          <w:sz w:val="18"/>
        </w:rPr>
        <w:t xml:space="preserve">            productos = productoDAO.listarTodos();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request.setAttribute("productos", productos);</w:t>
      </w:r>
    </w:p>
    <w:p>
      <w:pPr>
        <w:pStyle w:val="Codigo"/>
        <w:ind w:left="567"/>
        <w:shd w:fill="F5F5F5" w:val="clear"/>
      </w:pPr>
      <w:r>
        <w:rPr>
          <w:rFonts w:ascii="Consolas" w:hAnsi="Consolas"/>
          <w:sz w:val="18"/>
        </w:rPr>
        <w:t xml:space="preserve">        request.setAttribute("totalProductos", productos.size());</w:t>
      </w:r>
    </w:p>
    <w:p>
      <w:pPr>
        <w:pStyle w:val="Codigo"/>
        <w:ind w:left="567"/>
        <w:shd w:fill="F5F5F5" w:val="clear"/>
      </w:pPr>
      <w:r>
        <w:rPr>
          <w:rFonts w:ascii="Consolas" w:hAnsi="Consolas"/>
          <w:sz w:val="18"/>
        </w:rPr>
        <w:t xml:space="preserve">        request.getRequestDispatcher("/productos/lista.jsp").forward(request,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UsuarioServlet.java - Controlador de Usuarios:</w:t>
      </w:r>
    </w:p>
    <w:p>
      <w:pPr>
        <w:pStyle w:val="Codigo"/>
        <w:ind w:left="567"/>
        <w:shd w:fill="F5F5F5" w:val="clear"/>
      </w:pPr>
      <w:r>
        <w:rPr>
          <w:rFonts w:ascii="Consolas" w:hAnsi="Consolas"/>
          <w:sz w:val="18"/>
        </w:rPr>
        <w:t>package com.sena.inventario.controlador;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com.sena.inventario.dao.RolDAO;</w:t>
      </w:r>
    </w:p>
    <w:p>
      <w:pPr>
        <w:pStyle w:val="Codigo"/>
        <w:ind w:left="567"/>
        <w:shd w:fill="F5F5F5" w:val="clear"/>
      </w:pPr>
      <w:r>
        <w:rPr>
          <w:rFonts w:ascii="Consolas" w:hAnsi="Consolas"/>
          <w:sz w:val="18"/>
        </w:rPr>
        <w:t>import com.sena.inventario.dao.UsuarioDAO;</w:t>
      </w:r>
    </w:p>
    <w:p>
      <w:pPr>
        <w:pStyle w:val="Codigo"/>
        <w:ind w:left="567"/>
        <w:shd w:fill="F5F5F5" w:val="clear"/>
      </w:pPr>
      <w:r>
        <w:rPr>
          <w:rFonts w:ascii="Consolas" w:hAnsi="Consolas"/>
          <w:sz w:val="18"/>
        </w:rPr>
        <w:t>import com.sena.inventario.modelo.Rol;</w:t>
      </w:r>
    </w:p>
    <w:p>
      <w:pPr>
        <w:pStyle w:val="Codigo"/>
        <w:ind w:left="567"/>
        <w:shd w:fill="F5F5F5" w:val="clear"/>
      </w:pPr>
      <w:r>
        <w:rPr>
          <w:rFonts w:ascii="Consolas" w:hAnsi="Consolas"/>
          <w:sz w:val="18"/>
        </w:rPr>
        <w:t>import com.sena.inventario.modelo.Usuario;</w:t>
      </w:r>
    </w:p>
    <w:p>
      <w:pPr>
        <w:pStyle w:val="Codigo"/>
        <w:ind w:left="567"/>
        <w:shd w:fill="F5F5F5" w:val="clear"/>
      </w:pPr>
      <w:r>
        <w:rPr>
          <w:rFonts w:ascii="Consolas" w:hAnsi="Consolas"/>
          <w:sz w:val="18"/>
        </w:rPr>
        <w:t>import com.sena.inventario.util.PasswordUtil;</w:t>
      </w:r>
    </w:p>
    <w:p>
      <w:pPr>
        <w:pStyle w:val="Codigo"/>
        <w:ind w:left="567"/>
        <w:shd w:fill="F5F5F5" w:val="clear"/>
      </w:pPr>
      <w:r>
        <w:rPr>
          <w:rFonts w:ascii="Consolas" w:hAnsi="Consolas"/>
          <w:sz w:val="18"/>
        </w:rPr>
        <w:t>import jakarta.servlet.ServletException;</w:t>
      </w:r>
    </w:p>
    <w:p>
      <w:pPr>
        <w:pStyle w:val="Codigo"/>
        <w:ind w:left="567"/>
        <w:shd w:fill="F5F5F5" w:val="clear"/>
      </w:pPr>
      <w:r>
        <w:rPr>
          <w:rFonts w:ascii="Consolas" w:hAnsi="Consolas"/>
          <w:sz w:val="18"/>
        </w:rPr>
        <w:t>import jakarta.servlet.annotation.WebServlet;</w:t>
      </w:r>
    </w:p>
    <w:p>
      <w:pPr>
        <w:pStyle w:val="Codigo"/>
        <w:ind w:left="567"/>
        <w:shd w:fill="F5F5F5" w:val="clear"/>
      </w:pPr>
      <w:r>
        <w:rPr>
          <w:rFonts w:ascii="Consolas" w:hAnsi="Consolas"/>
          <w:sz w:val="18"/>
        </w:rPr>
        <w:t>import jakarta.servlet.http.HttpServlet;</w:t>
      </w:r>
    </w:p>
    <w:p>
      <w:pPr>
        <w:pStyle w:val="Codigo"/>
        <w:ind w:left="567"/>
        <w:shd w:fill="F5F5F5" w:val="clear"/>
      </w:pPr>
      <w:r>
        <w:rPr>
          <w:rFonts w:ascii="Consolas" w:hAnsi="Consolas"/>
          <w:sz w:val="18"/>
        </w:rPr>
        <w:t>import jakarta.servlet.http.HttpServletRequest;</w:t>
      </w:r>
    </w:p>
    <w:p>
      <w:pPr>
        <w:pStyle w:val="Codigo"/>
        <w:ind w:left="567"/>
        <w:shd w:fill="F5F5F5" w:val="clear"/>
      </w:pPr>
      <w:r>
        <w:rPr>
          <w:rFonts w:ascii="Consolas" w:hAnsi="Consolas"/>
          <w:sz w:val="18"/>
        </w:rPr>
        <w:t>import jakarta.servlet.http.HttpServletResponse;</w:t>
      </w:r>
    </w:p>
    <w:p>
      <w:pPr>
        <w:pStyle w:val="Codigo"/>
        <w:ind w:left="567"/>
        <w:shd w:fill="F5F5F5" w:val="clear"/>
      </w:pPr>
      <w:r>
        <w:rPr>
          <w:rFonts w:ascii="Consolas" w:hAnsi="Consolas"/>
          <w:sz w:val="18"/>
        </w:rPr>
        <w:t>import java.io.IOException;</w:t>
      </w:r>
    </w:p>
    <w:p>
      <w:pPr>
        <w:pStyle w:val="Codigo"/>
        <w:ind w:left="567"/>
        <w:shd w:fill="F5F5F5" w:val="clear"/>
      </w:pPr>
      <w:r>
        <w:rPr>
          <w:rFonts w:ascii="Consolas" w:hAnsi="Consolas"/>
          <w:sz w:val="18"/>
        </w:rPr>
        <w:t>import java.util.List;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Servlet para manejar las operaciones CRUD de Usuarios.</w:t>
      </w:r>
    </w:p>
    <w:p>
      <w:pPr>
        <w:pStyle w:val="Codigo"/>
        <w:ind w:left="567"/>
        <w:shd w:fill="F5F5F5" w:val="clear"/>
      </w:pPr>
      <w:r>
        <w:rPr>
          <w:rFonts w:ascii="Consolas" w:hAnsi="Consolas"/>
          <w:sz w:val="18"/>
        </w:rPr>
        <w:t xml:space="preserve"> * Procesa las peticiones GET y POST para listar, crear, editar y eliminar usuarios.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@WebServlet({"/usuarios", "/UsuariosServlet"})</w:t>
      </w:r>
    </w:p>
    <w:p>
      <w:pPr>
        <w:pStyle w:val="Codigo"/>
        <w:ind w:left="567"/>
        <w:shd w:fill="F5F5F5" w:val="clear"/>
      </w:pPr>
      <w:r>
        <w:rPr>
          <w:rFonts w:ascii="Consolas" w:hAnsi="Consolas"/>
          <w:sz w:val="18"/>
        </w:rPr>
        <w:t>public class UsuarioServlet extends HttpServlet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Logger.getLogger(UsuarioServlet.class.getName());</w:t>
      </w:r>
    </w:p>
    <w:p>
      <w:pPr>
        <w:pStyle w:val="Codigo"/>
        <w:ind w:left="567"/>
        <w:shd w:fill="F5F5F5" w:val="clear"/>
      </w:pPr>
      <w:r>
        <w:rPr>
          <w:rFonts w:ascii="Consolas" w:hAnsi="Consolas"/>
          <w:sz w:val="18"/>
        </w:rPr>
        <w:t xml:space="preserve">    private final UsuarioDAO usuarioDAO = new UsuarioDAO();</w:t>
      </w:r>
    </w:p>
    <w:p>
      <w:pPr>
        <w:pStyle w:val="Codigo"/>
        <w:ind w:left="567"/>
        <w:shd w:fill="F5F5F5" w:val="clear"/>
      </w:pPr>
      <w:r>
        <w:rPr>
          <w:rFonts w:ascii="Consolas" w:hAnsi="Consolas"/>
          <w:sz w:val="18"/>
        </w:rPr>
        <w:t xml:space="preserve">    private final RolDAO rolDAO = new RolDAO();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Maneja las peticiones GET.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doGet(HttpServletRequest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accion = request.getParameter("accion");</w:t>
      </w:r>
    </w:p>
    <w:p>
      <w:pPr>
        <w:pStyle w:val="Codigo"/>
        <w:ind w:left="567"/>
        <w:shd w:fill="F5F5F5" w:val="clear"/>
      </w:pPr>
      <w:r>
        <w:rPr>
          <w:rFonts w:ascii="Consolas" w:hAnsi="Consolas"/>
          <w:sz w:val="18"/>
        </w:rPr>
        <w:t xml:space="preserve">        if (accion == null) {</w:t>
      </w:r>
    </w:p>
    <w:p>
      <w:pPr>
        <w:pStyle w:val="Codigo"/>
        <w:ind w:left="567"/>
        <w:shd w:fill="F5F5F5" w:val="clear"/>
      </w:pPr>
      <w:r>
        <w:rPr>
          <w:rFonts w:ascii="Consolas" w:hAnsi="Consolas"/>
          <w:sz w:val="18"/>
        </w:rPr>
        <w:t xml:space="preserve">            accion = "listar";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LOGGER.info("GET - Acción: " + 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switch (accion) {</w:t>
      </w:r>
    </w:p>
    <w:p>
      <w:pPr>
        <w:pStyle w:val="Codigo"/>
        <w:ind w:left="567"/>
        <w:shd w:fill="F5F5F5" w:val="clear"/>
      </w:pPr>
      <w:r>
        <w:rPr>
          <w:rFonts w:ascii="Consolas" w:hAnsi="Consolas"/>
          <w:sz w:val="18"/>
        </w:rPr>
        <w:t xml:space="preserve">            case "nuevo" -&gt; mostrarFormularioNuevo(request, response);</w:t>
      </w:r>
    </w:p>
    <w:p>
      <w:pPr>
        <w:pStyle w:val="Codigo"/>
        <w:ind w:left="567"/>
        <w:shd w:fill="F5F5F5" w:val="clear"/>
      </w:pPr>
      <w:r>
        <w:rPr>
          <w:rFonts w:ascii="Consolas" w:hAnsi="Consolas"/>
          <w:sz w:val="18"/>
        </w:rPr>
        <w:t xml:space="preserve">            case "editar" -&gt; mostrarFormularioEditar(request, response);</w:t>
      </w:r>
    </w:p>
    <w:p>
      <w:pPr>
        <w:pStyle w:val="Codigo"/>
        <w:ind w:left="567"/>
        <w:shd w:fill="F5F5F5" w:val="clear"/>
      </w:pPr>
      <w:r>
        <w:rPr>
          <w:rFonts w:ascii="Consolas" w:hAnsi="Consolas"/>
          <w:sz w:val="18"/>
        </w:rPr>
        <w:t xml:space="preserve">            case "eliminar" -&gt; eliminarUsuario(request, response);</w:t>
      </w:r>
    </w:p>
    <w:p>
      <w:pPr>
        <w:pStyle w:val="Codigo"/>
        <w:ind w:left="567"/>
        <w:shd w:fill="F5F5F5" w:val="clear"/>
      </w:pPr>
      <w:r>
        <w:rPr>
          <w:rFonts w:ascii="Consolas" w:hAnsi="Consolas"/>
          <w:sz w:val="18"/>
        </w:rPr>
        <w:t xml:space="preserve">            default -&gt; listarUsuarios(request,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Maneja las peticiones POST.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doPost(HttpServletRequest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accion = request.getParameter("accion");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LOGGER.info("POST - Acción: " + accion);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("guardar".equals(accion)) {</w:t>
      </w:r>
    </w:p>
    <w:p>
      <w:pPr>
        <w:pStyle w:val="Codigo"/>
        <w:ind w:left="567"/>
        <w:shd w:fill="F5F5F5" w:val="clear"/>
      </w:pPr>
      <w:r>
        <w:rPr>
          <w:rFonts w:ascii="Consolas" w:hAnsi="Consolas"/>
          <w:sz w:val="18"/>
        </w:rPr>
        <w:t xml:space="preserve">            guardarUsuario(request, response);</w:t>
      </w:r>
    </w:p>
    <w:p>
      <w:pPr>
        <w:pStyle w:val="Codigo"/>
        <w:ind w:left="567"/>
        <w:shd w:fill="F5F5F5" w:val="clear"/>
      </w:pPr>
      <w:r>
        <w:rPr>
          <w:rFonts w:ascii="Consolas" w:hAnsi="Consolas"/>
          <w:sz w:val="18"/>
        </w:rPr>
        <w:t xml:space="preserve">        } else {</w:t>
      </w:r>
    </w:p>
    <w:p>
      <w:pPr>
        <w:pStyle w:val="Codigo"/>
        <w:ind w:left="567"/>
        <w:shd w:fill="F5F5F5" w:val="clear"/>
      </w:pPr>
      <w:r>
        <w:rPr>
          <w:rFonts w:ascii="Consolas" w:hAnsi="Consolas"/>
          <w:sz w:val="18"/>
        </w:rPr>
        <w:t xml:space="preserve">            response.sendRedirect(request.getContextPath() + "/usuarios");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Lista todos los usuarios y los envía a la vista.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listarUsuarios(HttpServletRequest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List&lt;Usuario&gt; usuarios = usuarioDAO.listarTodos();</w:t>
      </w:r>
    </w:p>
    <w:p>
      <w:pPr>
        <w:pStyle w:val="Codigo"/>
        <w:ind w:left="567"/>
        <w:shd w:fill="F5F5F5" w:val="clear"/>
      </w:pPr>
      <w:r>
        <w:rPr>
          <w:rFonts w:ascii="Consolas" w:hAnsi="Consolas"/>
          <w:sz w:val="18"/>
        </w:rPr>
        <w:t xml:space="preserve">        List&lt;Rol&gt; roles = rolDAO.listarTodos();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request.setAttribute("usuarios", usuarios);</w:t>
      </w:r>
    </w:p>
    <w:p>
      <w:pPr>
        <w:pStyle w:val="Codigo"/>
        <w:ind w:left="567"/>
        <w:shd w:fill="F5F5F5" w:val="clear"/>
      </w:pPr>
      <w:r>
        <w:rPr>
          <w:rFonts w:ascii="Consolas" w:hAnsi="Consolas"/>
          <w:sz w:val="18"/>
        </w:rPr>
        <w:t xml:space="preserve">        request.setAttribute("roles", roles);</w:t>
      </w:r>
    </w:p>
    <w:p>
      <w:pPr>
        <w:pStyle w:val="Codigo"/>
        <w:ind w:left="567"/>
        <w:shd w:fill="F5F5F5" w:val="clear"/>
      </w:pPr>
      <w:r>
        <w:rPr>
          <w:rFonts w:ascii="Consolas" w:hAnsi="Consolas"/>
          <w:sz w:val="18"/>
        </w:rPr>
        <w:t xml:space="preserve">        request.setAttribute("totalUsuarios", usuarios.size());</w:t>
      </w:r>
    </w:p>
    <w:p>
      <w:pPr>
        <w:pStyle w:val="Codigo"/>
        <w:ind w:left="567"/>
        <w:shd w:fill="F5F5F5" w:val="clear"/>
      </w:pPr>
      <w:r>
        <w:rPr>
          <w:rFonts w:ascii="Consolas" w:hAnsi="Consolas"/>
          <w:sz w:val="18"/>
        </w:rPr>
        <w:t xml:space="preserve">        request.getRequestDispatcher("/usuarios/lista.jsp").forward(request,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Muestra el formulario para crear un nuevo usuario.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mostrarFormularioNuevo(HttpServletRequest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List&lt;Rol&gt; roles = rolDAO.listarTodos();</w:t>
      </w:r>
    </w:p>
    <w:p>
      <w:pPr>
        <w:pStyle w:val="Codigo"/>
        <w:ind w:left="567"/>
        <w:shd w:fill="F5F5F5" w:val="clear"/>
      </w:pPr>
      <w:r>
        <w:rPr>
          <w:rFonts w:ascii="Consolas" w:hAnsi="Consolas"/>
          <w:sz w:val="18"/>
        </w:rPr>
        <w:t xml:space="preserve">        request.setAttribute("roles", roles);</w:t>
      </w:r>
    </w:p>
    <w:p>
      <w:pPr>
        <w:pStyle w:val="Codigo"/>
        <w:ind w:left="567"/>
        <w:shd w:fill="F5F5F5" w:val="clear"/>
      </w:pPr>
      <w:r>
        <w:rPr>
          <w:rFonts w:ascii="Consolas" w:hAnsi="Consolas"/>
          <w:sz w:val="18"/>
        </w:rPr>
        <w:t xml:space="preserve">        request.setAttribute("modo", "crear");</w:t>
      </w:r>
    </w:p>
    <w:p>
      <w:pPr>
        <w:pStyle w:val="Codigo"/>
        <w:ind w:left="567"/>
        <w:shd w:fill="F5F5F5" w:val="clear"/>
      </w:pPr>
      <w:r>
        <w:rPr>
          <w:rFonts w:ascii="Consolas" w:hAnsi="Consolas"/>
          <w:sz w:val="18"/>
        </w:rPr>
        <w:t xml:space="preserve">        request.setAttribute("titulo", "Nuevo Usuario");</w:t>
      </w:r>
    </w:p>
    <w:p>
      <w:pPr>
        <w:pStyle w:val="Codigo"/>
        <w:ind w:left="567"/>
        <w:shd w:fill="F5F5F5" w:val="clear"/>
      </w:pPr>
      <w:r>
        <w:rPr>
          <w:rFonts w:ascii="Consolas" w:hAnsi="Consolas"/>
          <w:sz w:val="18"/>
        </w:rPr>
        <w:t xml:space="preserve">        request.getRequestDispatcher("/usuarios/formulario.jsp").forward(request,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Muestra el formulario para editar un usuario existente.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mostrarFormularioEditar(HttpServletRequest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id = Integer.parseInt(request.getParameter("id"));</w:t>
      </w:r>
    </w:p>
    <w:p>
      <w:pPr>
        <w:pStyle w:val="Codigo"/>
        <w:ind w:left="567"/>
        <w:shd w:fill="F5F5F5" w:val="clear"/>
      </w:pPr>
      <w:r>
        <w:rPr>
          <w:rFonts w:ascii="Consolas" w:hAnsi="Consolas"/>
          <w:sz w:val="18"/>
        </w:rPr>
        <w:t xml:space="preserve">        Usuario usuario = usuarioDAO.buscarPorId(id);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(usuario == null) {</w:t>
      </w:r>
    </w:p>
    <w:p>
      <w:pPr>
        <w:pStyle w:val="Codigo"/>
        <w:ind w:left="567"/>
        <w:shd w:fill="F5F5F5" w:val="clear"/>
      </w:pPr>
      <w:r>
        <w:rPr>
          <w:rFonts w:ascii="Consolas" w:hAnsi="Consolas"/>
          <w:sz w:val="18"/>
        </w:rPr>
        <w:t xml:space="preserve">            request.setAttribute("error", "Usuario no encontrado");</w:t>
      </w:r>
    </w:p>
    <w:p>
      <w:pPr>
        <w:pStyle w:val="Codigo"/>
        <w:ind w:left="567"/>
        <w:shd w:fill="F5F5F5" w:val="clear"/>
      </w:pPr>
      <w:r>
        <w:rPr>
          <w:rFonts w:ascii="Consolas" w:hAnsi="Consolas"/>
          <w:sz w:val="18"/>
        </w:rPr>
        <w:t xml:space="preserve">            listarUsuarios(request, response);</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List&lt;Rol&gt; roles = rolDAO.listarTodos();</w:t>
      </w:r>
    </w:p>
    <w:p>
      <w:pPr>
        <w:pStyle w:val="Codigo"/>
        <w:ind w:left="567"/>
        <w:shd w:fill="F5F5F5" w:val="clear"/>
      </w:pPr>
      <w:r>
        <w:rPr>
          <w:rFonts w:ascii="Consolas" w:hAnsi="Consolas"/>
          <w:sz w:val="18"/>
        </w:rPr>
        <w:t xml:space="preserve">        request.setAttribute("usuario", usuario);</w:t>
      </w:r>
    </w:p>
    <w:p>
      <w:pPr>
        <w:pStyle w:val="Codigo"/>
        <w:ind w:left="567"/>
        <w:shd w:fill="F5F5F5" w:val="clear"/>
      </w:pPr>
      <w:r>
        <w:rPr>
          <w:rFonts w:ascii="Consolas" w:hAnsi="Consolas"/>
          <w:sz w:val="18"/>
        </w:rPr>
        <w:t xml:space="preserve">        request.setAttribute("roles", roles);</w:t>
      </w:r>
    </w:p>
    <w:p>
      <w:pPr>
        <w:pStyle w:val="Codigo"/>
        <w:ind w:left="567"/>
        <w:shd w:fill="F5F5F5" w:val="clear"/>
      </w:pPr>
      <w:r>
        <w:rPr>
          <w:rFonts w:ascii="Consolas" w:hAnsi="Consolas"/>
          <w:sz w:val="18"/>
        </w:rPr>
        <w:t xml:space="preserve">        request.setAttribute("modo", "editar");</w:t>
      </w:r>
    </w:p>
    <w:p>
      <w:pPr>
        <w:pStyle w:val="Codigo"/>
        <w:ind w:left="567"/>
        <w:shd w:fill="F5F5F5" w:val="clear"/>
      </w:pPr>
      <w:r>
        <w:rPr>
          <w:rFonts w:ascii="Consolas" w:hAnsi="Consolas"/>
          <w:sz w:val="18"/>
        </w:rPr>
        <w:t xml:space="preserve">        request.setAttribute("titulo", "Editar Usuario");</w:t>
      </w:r>
    </w:p>
    <w:p>
      <w:pPr>
        <w:pStyle w:val="Codigo"/>
        <w:ind w:left="567"/>
        <w:shd w:fill="F5F5F5" w:val="clear"/>
      </w:pPr>
      <w:r>
        <w:rPr>
          <w:rFonts w:ascii="Consolas" w:hAnsi="Consolas"/>
          <w:sz w:val="18"/>
        </w:rPr>
        <w:t xml:space="preserve">        request.getRequestDispatcher("/usuarios/formulario.jsp").forward(request,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Guarda un usuario nuevo o actualiza uno existente.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guardarUsuario(HttpServletRequest request, HttpServletResponse response)</w:t>
      </w:r>
    </w:p>
    <w:p>
      <w:pPr>
        <w:pStyle w:val="Codigo"/>
        <w:ind w:left="567"/>
        <w:shd w:fill="F5F5F5" w:val="clear"/>
      </w:pPr>
      <w:r>
        <w:rPr>
          <w:rFonts w:ascii="Consolas" w:hAnsi="Consolas"/>
          <w:sz w:val="18"/>
        </w:rPr>
        <w:t xml:space="preserve">            throws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 Obtener parámetros del formulario</w:t>
      </w:r>
    </w:p>
    <w:p>
      <w:pPr>
        <w:pStyle w:val="Codigo"/>
        <w:ind w:left="567"/>
        <w:shd w:fill="F5F5F5" w:val="clear"/>
      </w:pPr>
      <w:r>
        <w:rPr>
          <w:rFonts w:ascii="Consolas" w:hAnsi="Consolas"/>
          <w:sz w:val="18"/>
        </w:rPr>
        <w:t xml:space="preserve">            String idStr = request.getParameter("id");</w:t>
      </w:r>
    </w:p>
    <w:p>
      <w:pPr>
        <w:pStyle w:val="Codigo"/>
        <w:ind w:left="567"/>
        <w:shd w:fill="F5F5F5" w:val="clear"/>
      </w:pPr>
      <w:r>
        <w:rPr>
          <w:rFonts w:ascii="Consolas" w:hAnsi="Consolas"/>
          <w:sz w:val="18"/>
        </w:rPr>
        <w:t xml:space="preserve">            String username = request.getParameter("username");</w:t>
      </w:r>
    </w:p>
    <w:p>
      <w:pPr>
        <w:pStyle w:val="Codigo"/>
        <w:ind w:left="567"/>
        <w:shd w:fill="F5F5F5" w:val="clear"/>
      </w:pPr>
      <w:r>
        <w:rPr>
          <w:rFonts w:ascii="Consolas" w:hAnsi="Consolas"/>
          <w:sz w:val="18"/>
        </w:rPr>
        <w:t xml:space="preserve">            String password = request.getParameter("password");</w:t>
      </w:r>
    </w:p>
    <w:p>
      <w:pPr>
        <w:pStyle w:val="Codigo"/>
        <w:ind w:left="567"/>
        <w:shd w:fill="F5F5F5" w:val="clear"/>
      </w:pPr>
      <w:r>
        <w:rPr>
          <w:rFonts w:ascii="Consolas" w:hAnsi="Consolas"/>
          <w:sz w:val="18"/>
        </w:rPr>
        <w:t xml:space="preserve">            String nombreCompleto = request.getParameter("nombreCompleto");</w:t>
      </w:r>
    </w:p>
    <w:p>
      <w:pPr>
        <w:pStyle w:val="Codigo"/>
        <w:ind w:left="567"/>
        <w:shd w:fill="F5F5F5" w:val="clear"/>
      </w:pPr>
      <w:r>
        <w:rPr>
          <w:rFonts w:ascii="Consolas" w:hAnsi="Consolas"/>
          <w:sz w:val="18"/>
        </w:rPr>
        <w:t xml:space="preserve">            String email = request.getParameter("email");</w:t>
      </w:r>
    </w:p>
    <w:p>
      <w:pPr>
        <w:pStyle w:val="Codigo"/>
        <w:ind w:left="567"/>
        <w:shd w:fill="F5F5F5" w:val="clear"/>
      </w:pPr>
      <w:r>
        <w:rPr>
          <w:rFonts w:ascii="Consolas" w:hAnsi="Consolas"/>
          <w:sz w:val="18"/>
        </w:rPr>
        <w:t xml:space="preserve">            String rolIdStr = request.getParameter("rolId");</w:t>
      </w:r>
    </w:p>
    <w:p>
      <w:pPr>
        <w:pStyle w:val="Codigo"/>
        <w:ind w:left="567"/>
        <w:shd w:fill="F5F5F5" w:val="clear"/>
      </w:pPr>
      <w:r>
        <w:rPr>
          <w:rFonts w:ascii="Consolas" w:hAnsi="Consolas"/>
          <w:sz w:val="18"/>
        </w:rPr>
        <w:t xml:space="preserve">            String estadoStr = request.getParameter("estado");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Validar campos obligatorios</w:t>
      </w:r>
    </w:p>
    <w:p>
      <w:pPr>
        <w:pStyle w:val="Codigo"/>
        <w:ind w:left="567"/>
        <w:shd w:fill="F5F5F5" w:val="clear"/>
      </w:pPr>
      <w:r>
        <w:rPr>
          <w:rFonts w:ascii="Consolas" w:hAnsi="Consolas"/>
          <w:sz w:val="18"/>
        </w:rPr>
        <w:t xml:space="preserve">            if (username == null || username.trim().isEmpty() ||</w:t>
      </w:r>
    </w:p>
    <w:p>
      <w:pPr>
        <w:pStyle w:val="Codigo"/>
        <w:ind w:left="567"/>
        <w:shd w:fill="F5F5F5" w:val="clear"/>
      </w:pPr>
      <w:r>
        <w:rPr>
          <w:rFonts w:ascii="Consolas" w:hAnsi="Consolas"/>
          <w:sz w:val="18"/>
        </w:rPr>
        <w:t xml:space="preserve">                nombreCompleto == null || nombreCompleto.trim().isEmpty() ||</w:t>
      </w:r>
    </w:p>
    <w:p>
      <w:pPr>
        <w:pStyle w:val="Codigo"/>
        <w:ind w:left="567"/>
        <w:shd w:fill="F5F5F5" w:val="clear"/>
      </w:pPr>
      <w:r>
        <w:rPr>
          <w:rFonts w:ascii="Consolas" w:hAnsi="Consolas"/>
          <w:sz w:val="18"/>
        </w:rPr>
        <w:t xml:space="preserve">                email == null || email.trim().isEmpty() ||</w:t>
      </w:r>
    </w:p>
    <w:p>
      <w:pPr>
        <w:pStyle w:val="Codigo"/>
        <w:ind w:left="567"/>
        <w:shd w:fill="F5F5F5" w:val="clear"/>
      </w:pPr>
      <w:r>
        <w:rPr>
          <w:rFonts w:ascii="Consolas" w:hAnsi="Consolas"/>
          <w:sz w:val="18"/>
        </w:rPr>
        <w:t xml:space="preserve">                rolIdStr == null || rolIdStr.trim().isEmpty()) {</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"/usuarios?accion=nuevo&amp;error=campos_obligatorios");</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int rolId = Integer.parseInt(rolIdStr.trim());</w:t>
      </w:r>
    </w:p>
    <w:p>
      <w:pPr>
        <w:pStyle w:val="Codigo"/>
        <w:ind w:left="567"/>
        <w:shd w:fill="F5F5F5" w:val="clear"/>
      </w:pPr>
      <w:r>
        <w:rPr>
          <w:rFonts w:ascii="Consolas" w:hAnsi="Consolas"/>
          <w:sz w:val="18"/>
        </w:rPr>
        <w:t xml:space="preserve">            boolean estado = estadoStr != null &amp;&amp; "on".equals(estadoStr);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if (idStr == null || idStr.trim().isEmpty()) {</w:t>
      </w:r>
    </w:p>
    <w:p>
      <w:pPr>
        <w:pStyle w:val="Codigo"/>
        <w:ind w:left="567"/>
        <w:shd w:fill="F5F5F5" w:val="clear"/>
      </w:pPr>
      <w:r>
        <w:rPr>
          <w:rFonts w:ascii="Consolas" w:hAnsi="Consolas"/>
          <w:sz w:val="18"/>
        </w:rPr>
        <w:t xml:space="preserve">                // Crear nuevo usuario</w:t>
      </w:r>
    </w:p>
    <w:p>
      <w:pPr>
        <w:pStyle w:val="Codigo"/>
        <w:ind w:left="567"/>
        <w:shd w:fill="F5F5F5" w:val="clear"/>
      </w:pPr>
      <w:r>
        <w:rPr>
          <w:rFonts w:ascii="Consolas" w:hAnsi="Consolas"/>
          <w:sz w:val="18"/>
        </w:rPr>
        <w:t xml:space="preserve">                if (password == null || password.trim().isEmpty()) {</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"/usuarios?accion=nuevo&amp;error=password_requerida");</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Encriptar contraseña</w:t>
      </w:r>
    </w:p>
    <w:p>
      <w:pPr>
        <w:pStyle w:val="Codigo"/>
        <w:ind w:left="567"/>
        <w:shd w:fill="F5F5F5" w:val="clear"/>
      </w:pPr>
      <w:r>
        <w:rPr>
          <w:rFonts w:ascii="Consolas" w:hAnsi="Consolas"/>
          <w:sz w:val="18"/>
        </w:rPr>
        <w:t xml:space="preserve">                String passwordEncriptada = PasswordUtil.encriptar(password.trim());</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Usuario usuario = new Usuario(</w:t>
      </w:r>
    </w:p>
    <w:p>
      <w:pPr>
        <w:pStyle w:val="Codigo"/>
        <w:ind w:left="567"/>
        <w:shd w:fill="F5F5F5" w:val="clear"/>
      </w:pPr>
      <w:r>
        <w:rPr>
          <w:rFonts w:ascii="Consolas" w:hAnsi="Consolas"/>
          <w:sz w:val="18"/>
        </w:rPr>
        <w:t xml:space="preserve">                    username.trim(),</w:t>
      </w:r>
    </w:p>
    <w:p>
      <w:pPr>
        <w:pStyle w:val="Codigo"/>
        <w:ind w:left="567"/>
        <w:shd w:fill="F5F5F5" w:val="clear"/>
      </w:pPr>
      <w:r>
        <w:rPr>
          <w:rFonts w:ascii="Consolas" w:hAnsi="Consolas"/>
          <w:sz w:val="18"/>
        </w:rPr>
        <w:t xml:space="preserve">                    passwordEncriptada,</w:t>
      </w:r>
    </w:p>
    <w:p>
      <w:pPr>
        <w:pStyle w:val="Codigo"/>
        <w:ind w:left="567"/>
        <w:shd w:fill="F5F5F5" w:val="clear"/>
      </w:pPr>
      <w:r>
        <w:rPr>
          <w:rFonts w:ascii="Consolas" w:hAnsi="Consolas"/>
          <w:sz w:val="18"/>
        </w:rPr>
        <w:t xml:space="preserve">                    nombreCompleto.trim(),</w:t>
      </w:r>
    </w:p>
    <w:p>
      <w:pPr>
        <w:pStyle w:val="Codigo"/>
        <w:ind w:left="567"/>
        <w:shd w:fill="F5F5F5" w:val="clear"/>
      </w:pPr>
      <w:r>
        <w:rPr>
          <w:rFonts w:ascii="Consolas" w:hAnsi="Consolas"/>
          <w:sz w:val="18"/>
        </w:rPr>
        <w:t xml:space="preserve">                    email.trim(),</w:t>
      </w:r>
    </w:p>
    <w:p>
      <w:pPr>
        <w:pStyle w:val="Codigo"/>
        <w:ind w:left="567"/>
        <w:shd w:fill="F5F5F5" w:val="clear"/>
      </w:pPr>
      <w:r>
        <w:rPr>
          <w:rFonts w:ascii="Consolas" w:hAnsi="Consolas"/>
          <w:sz w:val="18"/>
        </w:rPr>
        <w:t xml:space="preserve">                    rolId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boolean exito = usuarioDAO.insertar(usuario);</w:t>
      </w:r>
    </w:p>
    <w:p>
      <w:pPr>
        <w:pStyle w:val="Codigo"/>
        <w:ind w:left="567"/>
        <w:shd w:fill="F5F5F5" w:val="clear"/>
      </w:pPr>
      <w:r>
        <w:rPr>
          <w:rFonts w:ascii="Consolas" w:hAnsi="Consolas"/>
          <w:sz w:val="18"/>
        </w:rPr>
        <w:t xml:space="preserve">                LOGGER.info("Usuario creado: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else {</w:t>
      </w:r>
    </w:p>
    <w:p>
      <w:pPr>
        <w:pStyle w:val="Codigo"/>
        <w:ind w:left="567"/>
        <w:shd w:fill="F5F5F5" w:val="clear"/>
      </w:pPr>
      <w:r>
        <w:rPr>
          <w:rFonts w:ascii="Consolas" w:hAnsi="Consolas"/>
          <w:sz w:val="18"/>
        </w:rPr>
        <w:t xml:space="preserve">                // Actualizar usuario existente</w:t>
      </w:r>
    </w:p>
    <w:p>
      <w:pPr>
        <w:pStyle w:val="Codigo"/>
        <w:ind w:left="567"/>
        <w:shd w:fill="F5F5F5" w:val="clear"/>
      </w:pPr>
      <w:r>
        <w:rPr>
          <w:rFonts w:ascii="Consolas" w:hAnsi="Consolas"/>
          <w:sz w:val="18"/>
        </w:rPr>
        <w:t xml:space="preserve">                int id = Integer.parseInt(idStr);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Usuario usuario = new Usuario(</w:t>
      </w:r>
    </w:p>
    <w:p>
      <w:pPr>
        <w:pStyle w:val="Codigo"/>
        <w:ind w:left="567"/>
        <w:shd w:fill="F5F5F5" w:val="clear"/>
      </w:pPr>
      <w:r>
        <w:rPr>
          <w:rFonts w:ascii="Consolas" w:hAnsi="Consolas"/>
          <w:sz w:val="18"/>
        </w:rPr>
        <w:t xml:space="preserve">                    id,</w:t>
      </w:r>
    </w:p>
    <w:p>
      <w:pPr>
        <w:pStyle w:val="Codigo"/>
        <w:ind w:left="567"/>
        <w:shd w:fill="F5F5F5" w:val="clear"/>
      </w:pPr>
      <w:r>
        <w:rPr>
          <w:rFonts w:ascii="Consolas" w:hAnsi="Consolas"/>
          <w:sz w:val="18"/>
        </w:rPr>
        <w:t xml:space="preserve">                    username.trim(),</w:t>
      </w:r>
    </w:p>
    <w:p>
      <w:pPr>
        <w:pStyle w:val="Codigo"/>
        <w:ind w:left="567"/>
        <w:shd w:fill="F5F5F5" w:val="clear"/>
      </w:pPr>
      <w:r>
        <w:rPr>
          <w:rFonts w:ascii="Consolas" w:hAnsi="Consolas"/>
          <w:sz w:val="18"/>
        </w:rPr>
        <w:t xml:space="preserve">                    nombreCompleto.trim(),</w:t>
      </w:r>
    </w:p>
    <w:p>
      <w:pPr>
        <w:pStyle w:val="Codigo"/>
        <w:ind w:left="567"/>
        <w:shd w:fill="F5F5F5" w:val="clear"/>
      </w:pPr>
      <w:r>
        <w:rPr>
          <w:rFonts w:ascii="Consolas" w:hAnsi="Consolas"/>
          <w:sz w:val="18"/>
        </w:rPr>
        <w:t xml:space="preserve">                    email.trim(),</w:t>
      </w:r>
    </w:p>
    <w:p>
      <w:pPr>
        <w:pStyle w:val="Codigo"/>
        <w:ind w:left="567"/>
        <w:shd w:fill="F5F5F5" w:val="clear"/>
      </w:pPr>
      <w:r>
        <w:rPr>
          <w:rFonts w:ascii="Consolas" w:hAnsi="Consolas"/>
          <w:sz w:val="18"/>
        </w:rPr>
        <w:t xml:space="preserve">                    rolId,</w:t>
      </w:r>
    </w:p>
    <w:p>
      <w:pPr>
        <w:pStyle w:val="Codigo"/>
        <w:ind w:left="567"/>
        <w:shd w:fill="F5F5F5" w:val="clear"/>
      </w:pPr>
      <w:r>
        <w:rPr>
          <w:rFonts w:ascii="Consolas" w:hAnsi="Consolas"/>
          <w:sz w:val="18"/>
        </w:rPr>
        <w:t xml:space="preserve">                    estado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boolean exito = usuarioDAO.actualizar(usuario);</w:t>
      </w:r>
    </w:p>
    <w:p>
      <w:pPr>
        <w:pStyle w:val="Codigo"/>
        <w:ind w:left="567"/>
        <w:shd w:fill="F5F5F5" w:val="clear"/>
      </w:pPr>
      <w:r>
        <w:rPr>
          <w:rFonts w:ascii="Consolas" w:hAnsi="Consolas"/>
          <w:sz w:val="18"/>
        </w:rPr>
        <w:t xml:space="preserve">                LOGGER.info("Usuario actualizado: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Si se proporcionó nueva contraseña, actualizarla</w:t>
      </w:r>
    </w:p>
    <w:p>
      <w:pPr>
        <w:pStyle w:val="Codigo"/>
        <w:ind w:left="567"/>
        <w:shd w:fill="F5F5F5" w:val="clear"/>
      </w:pPr>
      <w:r>
        <w:rPr>
          <w:rFonts w:ascii="Consolas" w:hAnsi="Consolas"/>
          <w:sz w:val="18"/>
        </w:rPr>
        <w:t xml:space="preserve">                if (password != null &amp;&amp; !password.trim().isEmpty()) {</w:t>
      </w:r>
    </w:p>
    <w:p>
      <w:pPr>
        <w:pStyle w:val="Codigo"/>
        <w:ind w:left="567"/>
        <w:shd w:fill="F5F5F5" w:val="clear"/>
      </w:pPr>
      <w:r>
        <w:rPr>
          <w:rFonts w:ascii="Consolas" w:hAnsi="Consolas"/>
          <w:sz w:val="18"/>
        </w:rPr>
        <w:t xml:space="preserve">                    String passwordEncriptada = PasswordUtil.encriptar(password.trim());</w:t>
      </w:r>
    </w:p>
    <w:p>
      <w:pPr>
        <w:pStyle w:val="Codigo"/>
        <w:ind w:left="567"/>
        <w:shd w:fill="F5F5F5" w:val="clear"/>
      </w:pPr>
      <w:r>
        <w:rPr>
          <w:rFonts w:ascii="Consolas" w:hAnsi="Consolas"/>
          <w:sz w:val="18"/>
        </w:rPr>
        <w:t xml:space="preserve">                    usuarioDAO.actualizarPassword(id, passwordEncriptada);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response.sendRedirect(request.getContextPath() + "/usuarios");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(NumberFormatException e) {</w:t>
      </w:r>
    </w:p>
    <w:p>
      <w:pPr>
        <w:pStyle w:val="Codigo"/>
        <w:ind w:left="567"/>
        <w:shd w:fill="F5F5F5" w:val="clear"/>
      </w:pPr>
      <w:r>
        <w:rPr>
          <w:rFonts w:ascii="Consolas" w:hAnsi="Consolas"/>
          <w:sz w:val="18"/>
        </w:rPr>
        <w:t xml:space="preserve">            LOGGER.log(Level.SEVERE, "Error en formato de números", e);</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"/usuarios?accion=nuevo&amp;error=formato_invalido");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Elimina un usuario por su 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void eliminarUsuario(HttpServletRequest request, HttpServletResponse response)</w:t>
      </w:r>
    </w:p>
    <w:p>
      <w:pPr>
        <w:pStyle w:val="Codigo"/>
        <w:ind w:left="567"/>
        <w:shd w:fill="F5F5F5" w:val="clear"/>
      </w:pPr>
      <w:r>
        <w:rPr>
          <w:rFonts w:ascii="Consolas" w:hAnsi="Consolas"/>
          <w:sz w:val="18"/>
        </w:rPr>
        <w:t xml:space="preserve">            throws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int id = Integer.parseInt(request.getParameter("id"));</w:t>
      </w:r>
    </w:p>
    <w:p>
      <w:pPr>
        <w:pStyle w:val="Codigo"/>
        <w:ind w:left="567"/>
        <w:shd w:fill="F5F5F5" w:val="clear"/>
      </w:pPr>
      <w:r>
        <w:rPr>
          <w:rFonts w:ascii="Consolas" w:hAnsi="Consolas"/>
          <w:sz w:val="18"/>
        </w:rPr>
        <w:t xml:space="preserve">            boolean exito = usuarioDAO.eliminar(id);</w:t>
      </w:r>
    </w:p>
    <w:p>
      <w:pPr>
        <w:pStyle w:val="Codigo"/>
        <w:ind w:left="567"/>
        <w:shd w:fill="F5F5F5" w:val="clear"/>
      </w:pPr>
      <w:r>
        <w:rPr>
          <w:rFonts w:ascii="Consolas" w:hAnsi="Consolas"/>
          <w:sz w:val="18"/>
        </w:rPr>
        <w:t xml:space="preserve">            LOGGER.info("Usuario eliminado: " + (exito ? "éxito" : "fallo"));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catch (NumberFormatException e) {</w:t>
      </w:r>
    </w:p>
    <w:p>
      <w:pPr>
        <w:pStyle w:val="Codigo"/>
        <w:ind w:left="567"/>
        <w:shd w:fill="F5F5F5" w:val="clear"/>
      </w:pPr>
      <w:r>
        <w:rPr>
          <w:rFonts w:ascii="Consolas" w:hAnsi="Consolas"/>
          <w:sz w:val="18"/>
        </w:rPr>
        <w:t xml:space="preserve">            LOGGER.log(Level.SEVERE, "Error al parsear ID de usuario",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response.sendRedirect(request.getContextPath() + "/usuarios");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LoginServlet.java - Controlador de Autenticación:</w:t>
      </w:r>
    </w:p>
    <w:p>
      <w:pPr>
        <w:pStyle w:val="Codigo"/>
        <w:ind w:left="567"/>
        <w:shd w:fill="F5F5F5" w:val="clear"/>
      </w:pPr>
      <w:r>
        <w:rPr>
          <w:rFonts w:ascii="Consolas" w:hAnsi="Consolas"/>
          <w:sz w:val="18"/>
        </w:rPr>
        <w:t>package com.sena.inventario.controlador;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com.sena.inventario.dao.UsuarioDAO;</w:t>
      </w:r>
    </w:p>
    <w:p>
      <w:pPr>
        <w:pStyle w:val="Codigo"/>
        <w:ind w:left="567"/>
        <w:shd w:fill="F5F5F5" w:val="clear"/>
      </w:pPr>
      <w:r>
        <w:rPr>
          <w:rFonts w:ascii="Consolas" w:hAnsi="Consolas"/>
          <w:sz w:val="18"/>
        </w:rPr>
        <w:t>import com.sena.inventario.modelo.Usuario;</w:t>
      </w:r>
    </w:p>
    <w:p>
      <w:pPr>
        <w:pStyle w:val="Codigo"/>
        <w:ind w:left="567"/>
        <w:shd w:fill="F5F5F5" w:val="clear"/>
      </w:pPr>
      <w:r>
        <w:rPr>
          <w:rFonts w:ascii="Consolas" w:hAnsi="Consolas"/>
          <w:sz w:val="18"/>
        </w:rPr>
        <w:t>import com.sena.inventario.util.PasswordUtil;</w:t>
      </w:r>
    </w:p>
    <w:p>
      <w:pPr>
        <w:pStyle w:val="Codigo"/>
        <w:ind w:left="567"/>
        <w:shd w:fill="F5F5F5" w:val="clear"/>
      </w:pPr>
      <w:r>
        <w:rPr>
          <w:rFonts w:ascii="Consolas" w:hAnsi="Consolas"/>
          <w:sz w:val="18"/>
        </w:rPr>
        <w:t>import jakarta.servlet.ServletException;</w:t>
      </w:r>
    </w:p>
    <w:p>
      <w:pPr>
        <w:pStyle w:val="Codigo"/>
        <w:ind w:left="567"/>
        <w:shd w:fill="F5F5F5" w:val="clear"/>
      </w:pPr>
      <w:r>
        <w:rPr>
          <w:rFonts w:ascii="Consolas" w:hAnsi="Consolas"/>
          <w:sz w:val="18"/>
        </w:rPr>
        <w:t>import jakarta.servlet.annotation.WebServlet;</w:t>
      </w:r>
    </w:p>
    <w:p>
      <w:pPr>
        <w:pStyle w:val="Codigo"/>
        <w:ind w:left="567"/>
        <w:shd w:fill="F5F5F5" w:val="clear"/>
      </w:pPr>
      <w:r>
        <w:rPr>
          <w:rFonts w:ascii="Consolas" w:hAnsi="Consolas"/>
          <w:sz w:val="18"/>
        </w:rPr>
        <w:t>import jakarta.servlet.http.HttpServlet;</w:t>
      </w:r>
    </w:p>
    <w:p>
      <w:pPr>
        <w:pStyle w:val="Codigo"/>
        <w:ind w:left="567"/>
        <w:shd w:fill="F5F5F5" w:val="clear"/>
      </w:pPr>
      <w:r>
        <w:rPr>
          <w:rFonts w:ascii="Consolas" w:hAnsi="Consolas"/>
          <w:sz w:val="18"/>
        </w:rPr>
        <w:t>import jakarta.servlet.http.HttpServletRequest;</w:t>
      </w:r>
    </w:p>
    <w:p>
      <w:pPr>
        <w:pStyle w:val="Codigo"/>
        <w:ind w:left="567"/>
        <w:shd w:fill="F5F5F5" w:val="clear"/>
      </w:pPr>
      <w:r>
        <w:rPr>
          <w:rFonts w:ascii="Consolas" w:hAnsi="Consolas"/>
          <w:sz w:val="18"/>
        </w:rPr>
        <w:t>import jakarta.servlet.http.HttpServletResponse;</w:t>
      </w:r>
    </w:p>
    <w:p>
      <w:pPr>
        <w:pStyle w:val="Codigo"/>
        <w:ind w:left="567"/>
        <w:shd w:fill="F5F5F5" w:val="clear"/>
      </w:pPr>
      <w:r>
        <w:rPr>
          <w:rFonts w:ascii="Consolas" w:hAnsi="Consolas"/>
          <w:sz w:val="18"/>
        </w:rPr>
        <w:t>import jakarta.servlet.http.HttpSession;</w:t>
      </w:r>
    </w:p>
    <w:p>
      <w:pPr>
        <w:pStyle w:val="Codigo"/>
        <w:ind w:left="567"/>
        <w:shd w:fill="F5F5F5" w:val="clear"/>
      </w:pPr>
      <w:r>
        <w:rPr>
          <w:rFonts w:ascii="Consolas" w:hAnsi="Consolas"/>
          <w:sz w:val="18"/>
        </w:rPr>
        <w:t>import java.io.IOException;</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Servlet para manejar la autenticación de usuarios.</w:t>
      </w:r>
    </w:p>
    <w:p>
      <w:pPr>
        <w:pStyle w:val="Codigo"/>
        <w:ind w:left="567"/>
        <w:shd w:fill="F5F5F5" w:val="clear"/>
      </w:pPr>
      <w:r>
        <w:rPr>
          <w:rFonts w:ascii="Consolas" w:hAnsi="Consolas"/>
          <w:sz w:val="18"/>
        </w:rPr>
        <w:t xml:space="preserve"> * Procesa las peticiones GET (mostrar formulario) y POST (validar credenciales).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@WebServlet({"/login", "/LoginServlet"})</w:t>
      </w:r>
    </w:p>
    <w:p>
      <w:pPr>
        <w:pStyle w:val="Codigo"/>
        <w:ind w:left="567"/>
        <w:shd w:fill="F5F5F5" w:val="clear"/>
      </w:pPr>
      <w:r>
        <w:rPr>
          <w:rFonts w:ascii="Consolas" w:hAnsi="Consolas"/>
          <w:sz w:val="18"/>
        </w:rPr>
        <w:t>public class LoginServlet extends HttpServlet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Logger.getLogger(LoginServlet.class.getName());</w:t>
      </w:r>
    </w:p>
    <w:p>
      <w:pPr>
        <w:pStyle w:val="Codigo"/>
        <w:ind w:left="567"/>
        <w:shd w:fill="F5F5F5" w:val="clear"/>
      </w:pPr>
      <w:r>
        <w:rPr>
          <w:rFonts w:ascii="Consolas" w:hAnsi="Consolas"/>
          <w:sz w:val="18"/>
        </w:rPr>
        <w:t xml:space="preserve">    private final UsuarioDAO usuarioDAO = new UsuarioDAO();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Muestra el formulario de login.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doGet(HttpServletRequest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Si ya hay sesión activa, redirigir al inicio</w:t>
      </w:r>
    </w:p>
    <w:p>
      <w:pPr>
        <w:pStyle w:val="Codigo"/>
        <w:ind w:left="567"/>
        <w:shd w:fill="F5F5F5" w:val="clear"/>
      </w:pPr>
      <w:r>
        <w:rPr>
          <w:rFonts w:ascii="Consolas" w:hAnsi="Consolas"/>
          <w:sz w:val="18"/>
        </w:rPr>
        <w:t xml:space="preserve">        HttpSession session = request.getSession(false);</w:t>
      </w:r>
    </w:p>
    <w:p>
      <w:pPr>
        <w:pStyle w:val="Codigo"/>
        <w:ind w:left="567"/>
        <w:shd w:fill="F5F5F5" w:val="clear"/>
      </w:pPr>
      <w:r>
        <w:rPr>
          <w:rFonts w:ascii="Consolas" w:hAnsi="Consolas"/>
          <w:sz w:val="18"/>
        </w:rPr>
        <w:t xml:space="preserve">        if (session != null &amp;&amp; session.getAttribute("usuario") != null) {</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Mostrar formulario de login</w:t>
      </w:r>
    </w:p>
    <w:p>
      <w:pPr>
        <w:pStyle w:val="Codigo"/>
        <w:ind w:left="567"/>
        <w:shd w:fill="F5F5F5" w:val="clear"/>
      </w:pPr>
      <w:r>
        <w:rPr>
          <w:rFonts w:ascii="Consolas" w:hAnsi="Consolas"/>
          <w:sz w:val="18"/>
        </w:rPr>
        <w:t xml:space="preserve">        request.getRequestDispatcher("/login.jsp").forward(request, response);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Procesa el formulario de login.</w:t>
      </w:r>
    </w:p>
    <w:p>
      <w:pPr>
        <w:pStyle w:val="Codigo"/>
        <w:ind w:left="567"/>
        <w:shd w:fill="F5F5F5" w:val="clear"/>
      </w:pPr>
      <w:r>
        <w:rPr>
          <w:rFonts w:ascii="Consolas" w:hAnsi="Consolas"/>
          <w:sz w:val="18"/>
        </w:rPr>
        <w:t xml:space="preserve">     * Valida las credenciales y crea la sesión del usuario.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@Override</w:t>
      </w:r>
    </w:p>
    <w:p>
      <w:pPr>
        <w:pStyle w:val="Codigo"/>
        <w:ind w:left="567"/>
        <w:shd w:fill="F5F5F5" w:val="clear"/>
      </w:pPr>
      <w:r>
        <w:rPr>
          <w:rFonts w:ascii="Consolas" w:hAnsi="Consolas"/>
          <w:sz w:val="18"/>
        </w:rPr>
        <w:t xml:space="preserve">    protected void doPost(HttpServletRequest request, HttpServletResponse response)</w:t>
      </w:r>
    </w:p>
    <w:p>
      <w:pPr>
        <w:pStyle w:val="Codigo"/>
        <w:ind w:left="567"/>
        <w:shd w:fill="F5F5F5" w:val="clear"/>
      </w:pPr>
      <w:r>
        <w:rPr>
          <w:rFonts w:ascii="Consolas" w:hAnsi="Consolas"/>
          <w:sz w:val="18"/>
        </w:rPr>
        <w:t xml:space="preserve">            throws ServletException, IOException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username = request.getParameter("username");</w:t>
      </w:r>
    </w:p>
    <w:p>
      <w:pPr>
        <w:pStyle w:val="Codigo"/>
        <w:ind w:left="567"/>
        <w:shd w:fill="F5F5F5" w:val="clear"/>
      </w:pPr>
      <w:r>
        <w:rPr>
          <w:rFonts w:ascii="Consolas" w:hAnsi="Consolas"/>
          <w:sz w:val="18"/>
        </w:rPr>
        <w:t xml:space="preserve">        String password = request.getParameter("password");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LOGGER.info("Intento de login para usuario: " + username);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Validar campos vacíos</w:t>
      </w:r>
    </w:p>
    <w:p>
      <w:pPr>
        <w:pStyle w:val="Codigo"/>
        <w:ind w:left="567"/>
        <w:shd w:fill="F5F5F5" w:val="clear"/>
      </w:pPr>
      <w:r>
        <w:rPr>
          <w:rFonts w:ascii="Consolas" w:hAnsi="Consolas"/>
          <w:sz w:val="18"/>
        </w:rPr>
        <w:t xml:space="preserve">        if (username == null || username.trim().isEmpty() || </w:t>
      </w:r>
    </w:p>
    <w:p>
      <w:pPr>
        <w:pStyle w:val="Codigo"/>
        <w:ind w:left="567"/>
        <w:shd w:fill="F5F5F5" w:val="clear"/>
      </w:pPr>
      <w:r>
        <w:rPr>
          <w:rFonts w:ascii="Consolas" w:hAnsi="Consolas"/>
          <w:sz w:val="18"/>
        </w:rPr>
        <w:t xml:space="preserve">            password == null || password.trim().isEmpty()) {</w:t>
      </w:r>
    </w:p>
    <w:p>
      <w:pPr>
        <w:pStyle w:val="Codigo"/>
        <w:ind w:left="567"/>
        <w:shd w:fill="F5F5F5" w:val="clear"/>
      </w:pPr>
      <w:r>
        <w:rPr>
          <w:rFonts w:ascii="Consolas" w:hAnsi="Consolas"/>
          <w:sz w:val="18"/>
        </w:rPr>
        <w:t xml:space="preserve">            request.setAttribute("error", "Usuario y contraseña son obligatorios");</w:t>
      </w:r>
    </w:p>
    <w:p>
      <w:pPr>
        <w:pStyle w:val="Codigo"/>
        <w:ind w:left="567"/>
        <w:shd w:fill="F5F5F5" w:val="clear"/>
      </w:pPr>
      <w:r>
        <w:rPr>
          <w:rFonts w:ascii="Consolas" w:hAnsi="Consolas"/>
          <w:sz w:val="18"/>
        </w:rPr>
        <w:t xml:space="preserve">            request.getRequestDispatcher("/login.jsp").forward(request, response);</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Buscar usuario en la base de datos</w:t>
      </w:r>
    </w:p>
    <w:p>
      <w:pPr>
        <w:pStyle w:val="Codigo"/>
        <w:ind w:left="567"/>
        <w:shd w:fill="F5F5F5" w:val="clear"/>
      </w:pPr>
      <w:r>
        <w:rPr>
          <w:rFonts w:ascii="Consolas" w:hAnsi="Consolas"/>
          <w:sz w:val="18"/>
        </w:rPr>
        <w:t xml:space="preserve">        Usuario usuario = usuarioDAO.buscarPorUsername(username.trim());</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Verificar si el usuario existe y está activo</w:t>
      </w:r>
    </w:p>
    <w:p>
      <w:pPr>
        <w:pStyle w:val="Codigo"/>
        <w:ind w:left="567"/>
        <w:shd w:fill="F5F5F5" w:val="clear"/>
      </w:pPr>
      <w:r>
        <w:rPr>
          <w:rFonts w:ascii="Consolas" w:hAnsi="Consolas"/>
          <w:sz w:val="18"/>
        </w:rPr>
        <w:t xml:space="preserve">        if (usuario == null || !usuario.estado()) {</w:t>
      </w:r>
    </w:p>
    <w:p>
      <w:pPr>
        <w:pStyle w:val="Codigo"/>
        <w:ind w:left="567"/>
        <w:shd w:fill="F5F5F5" w:val="clear"/>
      </w:pPr>
      <w:r>
        <w:rPr>
          <w:rFonts w:ascii="Consolas" w:hAnsi="Consolas"/>
          <w:sz w:val="18"/>
        </w:rPr>
        <w:t xml:space="preserve">            LOGGER.warning("Usuario no encontrado o inactivo: " + username);</w:t>
      </w:r>
    </w:p>
    <w:p>
      <w:pPr>
        <w:pStyle w:val="Codigo"/>
        <w:ind w:left="567"/>
        <w:shd w:fill="F5F5F5" w:val="clear"/>
      </w:pPr>
      <w:r>
        <w:rPr>
          <w:rFonts w:ascii="Consolas" w:hAnsi="Consolas"/>
          <w:sz w:val="18"/>
        </w:rPr>
        <w:t xml:space="preserve">            request.setAttribute("error", "Usuario o contraseña incorrectos");</w:t>
      </w:r>
    </w:p>
    <w:p>
      <w:pPr>
        <w:pStyle w:val="Codigo"/>
        <w:ind w:left="567"/>
        <w:shd w:fill="F5F5F5" w:val="clear"/>
      </w:pPr>
      <w:r>
        <w:rPr>
          <w:rFonts w:ascii="Consolas" w:hAnsi="Consolas"/>
          <w:sz w:val="18"/>
        </w:rPr>
        <w:t xml:space="preserve">            request.getRequestDispatcher("/login.jsp").forward(request, response);</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Verificar la contraseña</w:t>
      </w:r>
    </w:p>
    <w:p>
      <w:pPr>
        <w:pStyle w:val="Codigo"/>
        <w:ind w:left="567"/>
        <w:shd w:fill="F5F5F5" w:val="clear"/>
      </w:pPr>
      <w:r>
        <w:rPr>
          <w:rFonts w:ascii="Consolas" w:hAnsi="Consolas"/>
          <w:sz w:val="18"/>
        </w:rPr>
        <w:t xml:space="preserve">        if (!PasswordUtil.verificar(password, usuario.password())) {</w:t>
      </w:r>
    </w:p>
    <w:p>
      <w:pPr>
        <w:pStyle w:val="Codigo"/>
        <w:ind w:left="567"/>
        <w:shd w:fill="F5F5F5" w:val="clear"/>
      </w:pPr>
      <w:r>
        <w:rPr>
          <w:rFonts w:ascii="Consolas" w:hAnsi="Consolas"/>
          <w:sz w:val="18"/>
        </w:rPr>
        <w:t xml:space="preserve">            LOGGER.warning("Contraseña incorrecta para usuario: " + username);</w:t>
      </w:r>
    </w:p>
    <w:p>
      <w:pPr>
        <w:pStyle w:val="Codigo"/>
        <w:ind w:left="567"/>
        <w:shd w:fill="F5F5F5" w:val="clear"/>
      </w:pPr>
      <w:r>
        <w:rPr>
          <w:rFonts w:ascii="Consolas" w:hAnsi="Consolas"/>
          <w:sz w:val="18"/>
        </w:rPr>
        <w:t xml:space="preserve">            request.setAttribute("error", "Usuario o contraseña incorrectos");</w:t>
      </w:r>
    </w:p>
    <w:p>
      <w:pPr>
        <w:pStyle w:val="Codigo"/>
        <w:ind w:left="567"/>
        <w:shd w:fill="F5F5F5" w:val="clear"/>
      </w:pPr>
      <w:r>
        <w:rPr>
          <w:rFonts w:ascii="Consolas" w:hAnsi="Consolas"/>
          <w:sz w:val="18"/>
        </w:rPr>
        <w:t xml:space="preserve">            request.getRequestDispatcher("/login.jsp").forward(request, response);</w:t>
      </w:r>
    </w:p>
    <w:p>
      <w:pPr>
        <w:pStyle w:val="Codigo"/>
        <w:ind w:left="567"/>
        <w:shd w:fill="F5F5F5" w:val="clear"/>
      </w:pPr>
      <w:r>
        <w:rPr>
          <w:rFonts w:ascii="Consolas" w:hAnsi="Consolas"/>
          <w:sz w:val="18"/>
        </w:rPr>
        <w:t xml:space="preserve">            return;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Login exitoso - Crear sesión</w:t>
      </w:r>
    </w:p>
    <w:p>
      <w:pPr>
        <w:pStyle w:val="Codigo"/>
        <w:ind w:left="567"/>
        <w:shd w:fill="F5F5F5" w:val="clear"/>
      </w:pPr>
      <w:r>
        <w:rPr>
          <w:rFonts w:ascii="Consolas" w:hAnsi="Consolas"/>
          <w:sz w:val="18"/>
        </w:rPr>
        <w:t xml:space="preserve">        HttpSession session = request.getSession(true);</w:t>
      </w:r>
    </w:p>
    <w:p>
      <w:pPr>
        <w:pStyle w:val="Codigo"/>
        <w:ind w:left="567"/>
        <w:shd w:fill="F5F5F5" w:val="clear"/>
      </w:pPr>
      <w:r>
        <w:rPr>
          <w:rFonts w:ascii="Consolas" w:hAnsi="Consolas"/>
          <w:sz w:val="18"/>
        </w:rPr>
        <w:t xml:space="preserve">        session.setAttribute("usuario", usuario);</w:t>
      </w:r>
    </w:p>
    <w:p>
      <w:pPr>
        <w:pStyle w:val="Codigo"/>
        <w:ind w:left="567"/>
        <w:shd w:fill="F5F5F5" w:val="clear"/>
      </w:pPr>
      <w:r>
        <w:rPr>
          <w:rFonts w:ascii="Consolas" w:hAnsi="Consolas"/>
          <w:sz w:val="18"/>
        </w:rPr>
        <w:t xml:space="preserve">        session.setAttribute("usuarioId", usuario.id());</w:t>
      </w:r>
    </w:p>
    <w:p>
      <w:pPr>
        <w:pStyle w:val="Codigo"/>
        <w:ind w:left="567"/>
        <w:shd w:fill="F5F5F5" w:val="clear"/>
      </w:pPr>
      <w:r>
        <w:rPr>
          <w:rFonts w:ascii="Consolas" w:hAnsi="Consolas"/>
          <w:sz w:val="18"/>
        </w:rPr>
        <w:t xml:space="preserve">        session.setAttribute("usuarioNombre", usuario.nombreCompleto());</w:t>
      </w:r>
    </w:p>
    <w:p>
      <w:pPr>
        <w:pStyle w:val="Codigo"/>
        <w:ind w:left="567"/>
        <w:shd w:fill="F5F5F5" w:val="clear"/>
      </w:pPr>
      <w:r>
        <w:rPr>
          <w:rFonts w:ascii="Consolas" w:hAnsi="Consolas"/>
          <w:sz w:val="18"/>
        </w:rPr>
        <w:t xml:space="preserve">        session.setAttribute("rolId", usuario.rolId());</w:t>
      </w:r>
    </w:p>
    <w:p>
      <w:pPr>
        <w:pStyle w:val="Codigo"/>
        <w:ind w:left="567"/>
        <w:shd w:fill="F5F5F5" w:val="clear"/>
      </w:pPr>
      <w:r>
        <w:rPr>
          <w:rFonts w:ascii="Consolas" w:hAnsi="Consolas"/>
          <w:sz w:val="18"/>
        </w:rPr>
        <w:t xml:space="preserve">        session.setMaxInactiveInterval(30 * 60); // 30 minutos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Actualizar último acceso</w:t>
      </w:r>
    </w:p>
    <w:p>
      <w:pPr>
        <w:pStyle w:val="Codigo"/>
        <w:ind w:left="567"/>
        <w:shd w:fill="F5F5F5" w:val="clear"/>
      </w:pPr>
      <w:r>
        <w:rPr>
          <w:rFonts w:ascii="Consolas" w:hAnsi="Consolas"/>
          <w:sz w:val="18"/>
        </w:rPr>
        <w:t xml:space="preserve">        usuarioDAO.actualizarUltimoAcceso(usuario.id());</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LOGGER.info("Login exitoso para usuario: " + username);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Redirigir según el rol</w:t>
      </w:r>
    </w:p>
    <w:p>
      <w:pPr>
        <w:pStyle w:val="Codigo"/>
        <w:ind w:left="567"/>
        <w:shd w:fill="F5F5F5" w:val="clear"/>
      </w:pPr>
      <w:r>
        <w:rPr>
          <w:rFonts w:ascii="Consolas" w:hAnsi="Consolas"/>
          <w:sz w:val="18"/>
        </w:rPr>
        <w:t xml:space="preserve">        response.sendRedirect(request.getContextPath() +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Cierra la sesión del usuario.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void logout(HttpServletRequest request, HttpServletResponse response) </w:t>
      </w:r>
    </w:p>
    <w:p>
      <w:pPr>
        <w:pStyle w:val="Codigo"/>
        <w:ind w:left="567"/>
        <w:shd w:fill="F5F5F5" w:val="clear"/>
      </w:pPr>
      <w:r>
        <w:rPr>
          <w:rFonts w:ascii="Consolas" w:hAnsi="Consolas"/>
          <w:sz w:val="18"/>
        </w:rPr>
        <w:t xml:space="preserve">            throws IOException {</w:t>
      </w:r>
    </w:p>
    <w:p>
      <w:pPr>
        <w:pStyle w:val="Codigo"/>
        <w:ind w:left="567"/>
        <w:shd w:fill="F5F5F5" w:val="clear"/>
      </w:pPr>
      <w:r>
        <w:rPr>
          <w:rFonts w:ascii="Consolas" w:hAnsi="Consolas"/>
          <w:sz w:val="18"/>
        </w:rPr>
        <w:t xml:space="preserve">        HttpSession session = request.getSession(false);</w:t>
      </w:r>
    </w:p>
    <w:p>
      <w:pPr>
        <w:pStyle w:val="Codigo"/>
        <w:ind w:left="567"/>
        <w:shd w:fill="F5F5F5" w:val="clear"/>
      </w:pPr>
      <w:r>
        <w:rPr>
          <w:rFonts w:ascii="Consolas" w:hAnsi="Consolas"/>
          <w:sz w:val="18"/>
        </w:rPr>
        <w:t xml:space="preserve">        if (session != null) {</w:t>
      </w:r>
    </w:p>
    <w:p>
      <w:pPr>
        <w:pStyle w:val="Codigo"/>
        <w:ind w:left="567"/>
        <w:shd w:fill="F5F5F5" w:val="clear"/>
      </w:pPr>
      <w:r>
        <w:rPr>
          <w:rFonts w:ascii="Consolas" w:hAnsi="Consolas"/>
          <w:sz w:val="18"/>
        </w:rPr>
        <w:t xml:space="preserve">            session.invalidate();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response.sendRedirect(request.getContextPath() + "/login");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4"/>
      </w:pPr>
      <w:r>
        <w:t>PasswordUtil.java - Utilidad de encriptación BCrypt:</w:t>
      </w:r>
    </w:p>
    <w:p>
      <w:pPr>
        <w:pStyle w:val="Codigo"/>
        <w:ind w:left="567"/>
        <w:shd w:fill="F5F5F5" w:val="clear"/>
      </w:pPr>
      <w:r>
        <w:rPr>
          <w:rFonts w:ascii="Consolas" w:hAnsi="Consolas"/>
          <w:sz w:val="18"/>
        </w:rPr>
        <w:t>package com.sena.inventario.util;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import at.favre.lib.crypto.bcrypt.BCrypt;</w:t>
      </w:r>
    </w:p>
    <w:p>
      <w:pPr>
        <w:pStyle w:val="Codigo"/>
        <w:ind w:left="567"/>
        <w:shd w:fill="F5F5F5" w:val="clear"/>
      </w:pPr>
      <w:r>
        <w:rPr>
          <w:rFonts w:ascii="Consolas" w:hAnsi="Consolas"/>
          <w:sz w:val="18"/>
        </w:rPr>
        <w:t>import java.util.logging.Level;</w:t>
      </w:r>
    </w:p>
    <w:p>
      <w:pPr>
        <w:pStyle w:val="Codigo"/>
        <w:ind w:left="567"/>
        <w:shd w:fill="F5F5F5" w:val="clear"/>
      </w:pPr>
      <w:r>
        <w:rPr>
          <w:rFonts w:ascii="Consolas" w:hAnsi="Consolas"/>
          <w:sz w:val="18"/>
        </w:rPr>
        <w:t>import java.util.logging.Logger;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 Clase utilitaria para la encriptación y verificación de contraseñas</w:t>
      </w:r>
    </w:p>
    <w:p>
      <w:pPr>
        <w:pStyle w:val="Codigo"/>
        <w:ind w:left="567"/>
        <w:shd w:fill="F5F5F5" w:val="clear"/>
      </w:pPr>
      <w:r>
        <w:rPr>
          <w:rFonts w:ascii="Consolas" w:hAnsi="Consolas"/>
          <w:sz w:val="18"/>
        </w:rPr>
        <w:t xml:space="preserve"> * usando el algoritmo BCrypt.</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BCrypt es un algoritmo de hash diseñado específicamente para contraseñas.</w:t>
      </w:r>
    </w:p>
    <w:p>
      <w:pPr>
        <w:pStyle w:val="Codigo"/>
        <w:ind w:left="567"/>
        <w:shd w:fill="F5F5F5" w:val="clear"/>
      </w:pPr>
      <w:r>
        <w:rPr>
          <w:rFonts w:ascii="Consolas" w:hAnsi="Consolas"/>
          <w:sz w:val="18"/>
        </w:rPr>
        <w:t xml:space="preserve"> * Incluye un "salt" automático y es resistente a ataques de fuerza bruta.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public class PasswordUtil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private static final Logger LOGGER = Logger.getLogger(PasswordUtil.class.getName());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Costo del algoritmo BCrypt (mayor = más lento pero más seguro)</w:t>
      </w:r>
    </w:p>
    <w:p>
      <w:pPr>
        <w:pStyle w:val="Codigo"/>
        <w:ind w:left="567"/>
        <w:shd w:fill="F5F5F5" w:val="clear"/>
      </w:pPr>
      <w:r>
        <w:rPr>
          <w:rFonts w:ascii="Consolas" w:hAnsi="Consolas"/>
          <w:sz w:val="18"/>
        </w:rPr>
        <w:t xml:space="preserve">    // 10 es el valor recomendado por defecto</w:t>
      </w:r>
    </w:p>
    <w:p>
      <w:pPr>
        <w:pStyle w:val="Codigo"/>
        <w:ind w:left="567"/>
        <w:shd w:fill="F5F5F5" w:val="clear"/>
      </w:pPr>
      <w:r>
        <w:rPr>
          <w:rFonts w:ascii="Consolas" w:hAnsi="Consolas"/>
          <w:sz w:val="18"/>
        </w:rPr>
        <w:t xml:space="preserve">    private static final int BCRYPT_COST = 10;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Encripta una contraseña en texto plano usando BCrypt.</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password Texto plano a encriptar</w:t>
      </w:r>
    </w:p>
    <w:p>
      <w:pPr>
        <w:pStyle w:val="Codigo"/>
        <w:ind w:left="567"/>
        <w:shd w:fill="F5F5F5" w:val="clear"/>
      </w:pPr>
      <w:r>
        <w:rPr>
          <w:rFonts w:ascii="Consolas" w:hAnsi="Consolas"/>
          <w:sz w:val="18"/>
        </w:rPr>
        <w:t xml:space="preserve">     * @return Hash BCrypt de la contraseña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String encriptar(String password)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return BCrypt.withDefaults().hashToString(BCRYPT_COST, password.toCharArray());</w:t>
      </w:r>
    </w:p>
    <w:p>
      <w:pPr>
        <w:pStyle w:val="Codigo"/>
        <w:ind w:left="567"/>
        <w:shd w:fill="F5F5F5" w:val="clear"/>
      </w:pPr>
      <w:r>
        <w:rPr>
          <w:rFonts w:ascii="Consolas" w:hAnsi="Consolas"/>
          <w:sz w:val="18"/>
        </w:rPr>
        <w:t xml:space="preserve">        } catch (Exception e) {</w:t>
      </w:r>
    </w:p>
    <w:p>
      <w:pPr>
        <w:pStyle w:val="Codigo"/>
        <w:ind w:left="567"/>
        <w:shd w:fill="F5F5F5" w:val="clear"/>
      </w:pPr>
      <w:r>
        <w:rPr>
          <w:rFonts w:ascii="Consolas" w:hAnsi="Consolas"/>
          <w:sz w:val="18"/>
        </w:rPr>
        <w:t xml:space="preserve">            LOGGER.log(Level.SEVERE, "Error al encriptar contraseña", e);</w:t>
      </w:r>
    </w:p>
    <w:p>
      <w:pPr>
        <w:pStyle w:val="Codigo"/>
        <w:ind w:left="567"/>
        <w:shd w:fill="F5F5F5" w:val="clear"/>
      </w:pPr>
      <w:r>
        <w:rPr>
          <w:rFonts w:ascii="Consolas" w:hAnsi="Consolas"/>
          <w:sz w:val="18"/>
        </w:rPr>
        <w:t xml:space="preserve">            throw new RuntimeException("Error al encriptar contraseña", 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Verifica si una contraseña en texto plano coincide con un hash BCrypt.</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password Texto plano a verificar</w:t>
      </w:r>
    </w:p>
    <w:p>
      <w:pPr>
        <w:pStyle w:val="Codigo"/>
        <w:ind w:left="567"/>
        <w:shd w:fill="F5F5F5" w:val="clear"/>
      </w:pPr>
      <w:r>
        <w:rPr>
          <w:rFonts w:ascii="Consolas" w:hAnsi="Consolas"/>
          <w:sz w:val="18"/>
        </w:rPr>
        <w:t xml:space="preserve">     * @param hash Hash BCrypt contra el cual comparar</w:t>
      </w:r>
    </w:p>
    <w:p>
      <w:pPr>
        <w:pStyle w:val="Codigo"/>
        <w:ind w:left="567"/>
        <w:shd w:fill="F5F5F5" w:val="clear"/>
      </w:pPr>
      <w:r>
        <w:rPr>
          <w:rFonts w:ascii="Consolas" w:hAnsi="Consolas"/>
          <w:sz w:val="18"/>
        </w:rPr>
        <w:t xml:space="preserve">     * @return true si la contraseña coincide, false en caso contrario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boolean verificar(String password, String hash) {</w:t>
      </w:r>
    </w:p>
    <w:p>
      <w:pPr>
        <w:pStyle w:val="Codigo"/>
        <w:ind w:left="567"/>
        <w:shd w:fill="F5F5F5" w:val="clear"/>
      </w:pPr>
      <w:r>
        <w:rPr>
          <w:rFonts w:ascii="Consolas" w:hAnsi="Consolas"/>
          <w:sz w:val="18"/>
        </w:rPr>
        <w:t xml:space="preserve">        try {</w:t>
      </w:r>
    </w:p>
    <w:p>
      <w:pPr>
        <w:pStyle w:val="Codigo"/>
        <w:ind w:left="567"/>
        <w:shd w:fill="F5F5F5" w:val="clear"/>
      </w:pPr>
      <w:r>
        <w:rPr>
          <w:rFonts w:ascii="Consolas" w:hAnsi="Consolas"/>
          <w:sz w:val="18"/>
        </w:rPr>
        <w:t xml:space="preserve">            BCrypt.Result result = BCrypt.verifyer().verify(password.toCharArray(), hash);</w:t>
      </w:r>
    </w:p>
    <w:p>
      <w:pPr>
        <w:pStyle w:val="Codigo"/>
        <w:ind w:left="567"/>
        <w:shd w:fill="F5F5F5" w:val="clear"/>
      </w:pPr>
      <w:r>
        <w:rPr>
          <w:rFonts w:ascii="Consolas" w:hAnsi="Consolas"/>
          <w:sz w:val="18"/>
        </w:rPr>
        <w:t xml:space="preserve">            return result.verified;</w:t>
      </w:r>
    </w:p>
    <w:p>
      <w:pPr>
        <w:pStyle w:val="Codigo"/>
        <w:ind w:left="567"/>
        <w:shd w:fill="F5F5F5" w:val="clear"/>
      </w:pPr>
      <w:r>
        <w:rPr>
          <w:rFonts w:ascii="Consolas" w:hAnsi="Consolas"/>
          <w:sz w:val="18"/>
        </w:rPr>
        <w:t xml:space="preserve">        } catch (Exception e) {</w:t>
      </w:r>
    </w:p>
    <w:p>
      <w:pPr>
        <w:pStyle w:val="Codigo"/>
        <w:ind w:left="567"/>
        <w:shd w:fill="F5F5F5" w:val="clear"/>
      </w:pPr>
      <w:r>
        <w:rPr>
          <w:rFonts w:ascii="Consolas" w:hAnsi="Consolas"/>
          <w:sz w:val="18"/>
        </w:rPr>
        <w:t xml:space="preserve">            LOGGER.log(Level.SEVERE, "Error al verificar contraseña", e);</w:t>
      </w:r>
    </w:p>
    <w:p>
      <w:pPr>
        <w:pStyle w:val="Codigo"/>
        <w:ind w:left="567"/>
        <w:shd w:fill="F5F5F5" w:val="clear"/>
      </w:pPr>
      <w:r>
        <w:rPr>
          <w:rFonts w:ascii="Consolas" w:hAnsi="Consolas"/>
          <w:sz w:val="18"/>
        </w:rPr>
        <w:t xml:space="preserve">            return false;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Genera una contraseña aleatoria de la longitud especificada.</w:t>
      </w:r>
    </w:p>
    <w:p>
      <w:pPr>
        <w:pStyle w:val="Codigo"/>
        <w:ind w:left="567"/>
        <w:shd w:fill="F5F5F5" w:val="clear"/>
      </w:pPr>
      <w:r>
        <w:rPr>
          <w:rFonts w:ascii="Consolas" w:hAnsi="Consolas"/>
          <w:sz w:val="18"/>
        </w:rPr>
        <w:t xml:space="preserve">     * Útil para restablecer contraseñas.</w:t>
      </w:r>
    </w:p>
    <w:p>
      <w:pPr>
        <w:pStyle w:val="Codigo"/>
        <w:ind w:left="567"/>
        <w:shd w:fill="F5F5F5" w:val="clear"/>
      </w:pPr>
      <w:r>
        <w:rPr>
          <w:rFonts w:ascii="Consolas" w:hAnsi="Consolas"/>
          <w:sz w:val="18"/>
        </w:rPr>
        <w:t xml:space="preserve">     * </w:t>
      </w:r>
    </w:p>
    <w:p>
      <w:pPr>
        <w:pStyle w:val="Codigo"/>
        <w:ind w:left="567"/>
        <w:shd w:fill="F5F5F5" w:val="clear"/>
      </w:pPr>
      <w:r>
        <w:rPr>
          <w:rFonts w:ascii="Consolas" w:hAnsi="Consolas"/>
          <w:sz w:val="18"/>
        </w:rPr>
        <w:t xml:space="preserve">     * @param longitud Longitud de la contraseña (mínimo 8)</w:t>
      </w:r>
    </w:p>
    <w:p>
      <w:pPr>
        <w:pStyle w:val="Codigo"/>
        <w:ind w:left="567"/>
        <w:shd w:fill="F5F5F5" w:val="clear"/>
      </w:pPr>
      <w:r>
        <w:rPr>
          <w:rFonts w:ascii="Consolas" w:hAnsi="Consolas"/>
          <w:sz w:val="18"/>
        </w:rPr>
        <w:t xml:space="preserve">     * @return Contraseña aleatoria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public static String generarPasswordAleatoria(int longitud) {</w:t>
      </w:r>
    </w:p>
    <w:p>
      <w:pPr>
        <w:pStyle w:val="Codigo"/>
        <w:ind w:left="567"/>
        <w:shd w:fill="F5F5F5" w:val="clear"/>
      </w:pPr>
      <w:r>
        <w:rPr>
          <w:rFonts w:ascii="Consolas" w:hAnsi="Consolas"/>
          <w:sz w:val="18"/>
        </w:rPr>
        <w:t xml:space="preserve">        if (longitud &lt; 8) {</w:t>
      </w:r>
    </w:p>
    <w:p>
      <w:pPr>
        <w:pStyle w:val="Codigo"/>
        <w:ind w:left="567"/>
        <w:shd w:fill="F5F5F5" w:val="clear"/>
      </w:pPr>
      <w:r>
        <w:rPr>
          <w:rFonts w:ascii="Consolas" w:hAnsi="Consolas"/>
          <w:sz w:val="18"/>
        </w:rPr>
        <w:t xml:space="preserve">            longitud = 8;</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String caracteres = "ABCDEFGHIJKLMNOPQRSTUVWXYZabcdefghijklmnopqrstuvwxyz0123456789!@#$%";</w:t>
      </w:r>
    </w:p>
    <w:p>
      <w:pPr>
        <w:pStyle w:val="Codigo"/>
        <w:ind w:left="567"/>
        <w:shd w:fill="F5F5F5" w:val="clear"/>
      </w:pPr>
      <w:r>
        <w:rPr>
          <w:rFonts w:ascii="Consolas" w:hAnsi="Consolas"/>
          <w:sz w:val="18"/>
        </w:rPr>
        <w:t xml:space="preserve">        StringBuilder password = new StringBuilder();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 Usar SecureRandom para mayor seguridad</w:t>
      </w:r>
    </w:p>
    <w:p>
      <w:pPr>
        <w:pStyle w:val="Codigo"/>
        <w:ind w:left="567"/>
        <w:shd w:fill="F5F5F5" w:val="clear"/>
      </w:pPr>
      <w:r>
        <w:rPr>
          <w:rFonts w:ascii="Consolas" w:hAnsi="Consolas"/>
          <w:sz w:val="18"/>
        </w:rPr>
        <w:t xml:space="preserve">        java.security.SecureRandom random = new java.security.SecureRandom();</w:t>
      </w:r>
    </w:p>
    <w:p>
      <w:pPr>
        <w:pStyle w:val="Codigo"/>
        <w:ind w:left="567"/>
        <w:shd w:fill="F5F5F5" w:val="clear"/>
      </w:pPr>
      <w:r>
        <w:rPr>
          <w:rFonts w:ascii="Consolas" w:hAnsi="Consolas"/>
          <w:sz w:val="18"/>
        </w:rPr>
        <w:t xml:space="preserve">        for (int i = 0; i &lt; longitud; i++) {</w:t>
      </w:r>
    </w:p>
    <w:p>
      <w:pPr>
        <w:pStyle w:val="Codigo"/>
        <w:ind w:left="567"/>
        <w:shd w:fill="F5F5F5" w:val="clear"/>
      </w:pPr>
      <w:r>
        <w:rPr>
          <w:rFonts w:ascii="Consolas" w:hAnsi="Consolas"/>
          <w:sz w:val="18"/>
        </w:rPr>
        <w:t xml:space="preserve">            password.append(caracteres.charAt(random.nextInt(caracteres.length())));</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return password.toString();</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xml:space="preserve"> </w:t>
      </w:r>
    </w:p>
    <w:p>
      <w:pPr>
        <w:pStyle w:val="Heading3"/>
      </w:pPr>
      <w:r>
        <w:t>Paso 7: La Vista (View) - Páginas JSP con JSTL</w:t>
      </w:r>
    </w:p>
    <w:p>
      <w:r>
        <w:t>Las vistas JSP usan Jakarta JSTL (JSP Standard Tag Library) para evitar código Java incrustado. Las etiquetas &lt;c:forEach&gt;, &lt;c:if&gt;, &lt;c:out&gt; y Expression Language (${...}) nos permiten mostrar datos de forma limpia.</w:t>
      </w:r>
    </w:p>
    <w:p>
      <w:r>
        <w:t>IMPORTANTE: Nota que usamos la URI jakarta.tags.core en lugar de la antigua http://java.sun.com/jsp/jstl/core. Esto es parte de la migración a Jakarta EE.</w:t>
      </w:r>
    </w:p>
    <w:p>
      <w:pPr>
        <w:pStyle w:val="Heading4"/>
      </w:pPr>
      <w:r>
        <w:t>lista.jsp - Vista de lista de productos con JSTL:</w:t>
      </w:r>
    </w:p>
    <w:p>
      <w:pPr>
        <w:pStyle w:val="Codigo"/>
        <w:ind w:left="567"/>
        <w:shd w:fill="F5F5F5" w:val="clear"/>
      </w:pPr>
      <w:r>
        <w:rPr>
          <w:rFonts w:ascii="Consolas" w:hAnsi="Consolas"/>
          <w:sz w:val="18"/>
        </w:rPr>
        <w:t>&lt;%@ page contentType="text/html;charset=UTF-8" language="java" %&gt;</w:t>
      </w:r>
    </w:p>
    <w:p>
      <w:pPr>
        <w:pStyle w:val="Codigo"/>
        <w:ind w:left="567"/>
        <w:shd w:fill="F5F5F5" w:val="clear"/>
      </w:pPr>
      <w:r>
        <w:rPr>
          <w:rFonts w:ascii="Consolas" w:hAnsi="Consolas"/>
          <w:sz w:val="18"/>
        </w:rPr>
        <w:t>&lt;%@ taglib prefix="c" uri="jakarta.tags.core" %&gt;</w:t>
      </w:r>
    </w:p>
    <w:p>
      <w:pPr>
        <w:pStyle w:val="Codigo"/>
        <w:ind w:left="567"/>
        <w:shd w:fill="F5F5F5" w:val="clear"/>
      </w:pPr>
      <w:r>
        <w:rPr>
          <w:rFonts w:ascii="Consolas" w:hAnsi="Consolas"/>
          <w:sz w:val="18"/>
        </w:rPr>
        <w:t>&lt;!DOCTYPE html&gt;</w:t>
      </w:r>
    </w:p>
    <w:p>
      <w:pPr>
        <w:pStyle w:val="Codigo"/>
        <w:ind w:left="567"/>
        <w:shd w:fill="F5F5F5" w:val="clear"/>
      </w:pPr>
      <w:r>
        <w:rPr>
          <w:rFonts w:ascii="Consolas" w:hAnsi="Consolas"/>
          <w:sz w:val="18"/>
        </w:rPr>
        <w:t>&lt;html lang="es"&gt;</w:t>
      </w:r>
    </w:p>
    <w:p>
      <w:pPr>
        <w:pStyle w:val="Codigo"/>
        <w:ind w:left="567"/>
        <w:shd w:fill="F5F5F5" w:val="clear"/>
      </w:pPr>
      <w:r>
        <w:rPr>
          <w:rFonts w:ascii="Consolas" w:hAnsi="Consolas"/>
          <w:sz w:val="18"/>
        </w:rPr>
        <w:t>&lt;head&gt;</w:t>
      </w:r>
    </w:p>
    <w:p>
      <w:pPr>
        <w:pStyle w:val="Codigo"/>
        <w:ind w:left="567"/>
        <w:shd w:fill="F5F5F5" w:val="clear"/>
      </w:pPr>
      <w:r>
        <w:rPr>
          <w:rFonts w:ascii="Consolas" w:hAnsi="Consolas"/>
          <w:sz w:val="18"/>
        </w:rPr>
        <w:t xml:space="preserve">    &lt;meta charset="UTF-8"&gt;</w:t>
      </w:r>
    </w:p>
    <w:p>
      <w:pPr>
        <w:pStyle w:val="Codigo"/>
        <w:ind w:left="567"/>
        <w:shd w:fill="F5F5F5" w:val="clear"/>
      </w:pPr>
      <w:r>
        <w:rPr>
          <w:rFonts w:ascii="Consolas" w:hAnsi="Consolas"/>
          <w:sz w:val="18"/>
        </w:rPr>
        <w:t xml:space="preserve">    &lt;meta name="viewport" content="width=device-width, initial-scale=1.0"&gt;</w:t>
      </w:r>
    </w:p>
    <w:p>
      <w:pPr>
        <w:pStyle w:val="Codigo"/>
        <w:ind w:left="567"/>
        <w:shd w:fill="F5F5F5" w:val="clear"/>
      </w:pPr>
      <w:r>
        <w:rPr>
          <w:rFonts w:ascii="Consolas" w:hAnsi="Consolas"/>
          <w:sz w:val="18"/>
        </w:rPr>
        <w:t xml:space="preserve">    &lt;title&gt;Lista de Productos - Sistema de Inventario&lt;/title&gt;</w:t>
      </w:r>
    </w:p>
    <w:p>
      <w:pPr>
        <w:pStyle w:val="Codigo"/>
        <w:ind w:left="567"/>
        <w:shd w:fill="F5F5F5" w:val="clear"/>
      </w:pPr>
      <w:r>
        <w:rPr>
          <w:rFonts w:ascii="Consolas" w:hAnsi="Consolas"/>
          <w:sz w:val="18"/>
        </w:rPr>
        <w:t xml:space="preserve">    &lt;link rel="stylesheet" href="${pageContext.request.contextPath}/css/estilo.css"&gt;</w:t>
      </w:r>
    </w:p>
    <w:p>
      <w:pPr>
        <w:pStyle w:val="Codigo"/>
        <w:ind w:left="567"/>
        <w:shd w:fill="F5F5F5" w:val="clear"/>
      </w:pPr>
      <w:r>
        <w:rPr>
          <w:rFonts w:ascii="Consolas" w:hAnsi="Consolas"/>
          <w:sz w:val="18"/>
        </w:rPr>
        <w:t>&lt;/head&gt;</w:t>
      </w:r>
    </w:p>
    <w:p>
      <w:pPr>
        <w:pStyle w:val="Codigo"/>
        <w:ind w:left="567"/>
        <w:shd w:fill="F5F5F5" w:val="clear"/>
      </w:pPr>
      <w:r>
        <w:rPr>
          <w:rFonts w:ascii="Consolas" w:hAnsi="Consolas"/>
          <w:sz w:val="18"/>
        </w:rPr>
        <w:t>&lt;body&gt;</w:t>
      </w:r>
    </w:p>
    <w:p>
      <w:pPr>
        <w:pStyle w:val="Codigo"/>
        <w:ind w:left="567"/>
        <w:shd w:fill="F5F5F5" w:val="clear"/>
      </w:pPr>
      <w:r>
        <w:rPr>
          <w:rFonts w:ascii="Consolas" w:hAnsi="Consolas"/>
          <w:sz w:val="18"/>
        </w:rPr>
        <w:t xml:space="preserve">    &lt;header class="header"&gt;</w:t>
      </w:r>
    </w:p>
    <w:p>
      <w:pPr>
        <w:pStyle w:val="Codigo"/>
        <w:ind w:left="567"/>
        <w:shd w:fill="F5F5F5" w:val="clear"/>
      </w:pPr>
      <w:r>
        <w:rPr>
          <w:rFonts w:ascii="Consolas" w:hAnsi="Consolas"/>
          <w:sz w:val="18"/>
        </w:rPr>
        <w:t xml:space="preserve">        &lt;div class="container"&gt;</w:t>
      </w:r>
    </w:p>
    <w:p>
      <w:pPr>
        <w:pStyle w:val="Codigo"/>
        <w:ind w:left="567"/>
        <w:shd w:fill="F5F5F5" w:val="clear"/>
      </w:pPr>
      <w:r>
        <w:rPr>
          <w:rFonts w:ascii="Consolas" w:hAnsi="Consolas"/>
          <w:sz w:val="18"/>
        </w:rPr>
        <w:t xml:space="preserve">            &lt;h1&gt;Sistema de Inventario&lt;/h1&gt;</w:t>
      </w:r>
    </w:p>
    <w:p>
      <w:pPr>
        <w:pStyle w:val="Codigo"/>
        <w:ind w:left="567"/>
        <w:shd w:fill="F5F5F5" w:val="clear"/>
      </w:pPr>
      <w:r>
        <w:rPr>
          <w:rFonts w:ascii="Consolas" w:hAnsi="Consolas"/>
          <w:sz w:val="18"/>
        </w:rPr>
        <w:t xml:space="preserve">            &lt;nav class="nav"&gt;</w:t>
      </w:r>
    </w:p>
    <w:p>
      <w:pPr>
        <w:pStyle w:val="Codigo"/>
        <w:ind w:left="567"/>
        <w:shd w:fill="F5F5F5" w:val="clear"/>
      </w:pPr>
      <w:r>
        <w:rPr>
          <w:rFonts w:ascii="Consolas" w:hAnsi="Consolas"/>
          <w:sz w:val="18"/>
        </w:rPr>
        <w:t xml:space="preserve">                &lt;a href="${pageContext.request.contextPath}/"&gt;Inicio&lt;/a&gt;</w:t>
      </w:r>
    </w:p>
    <w:p>
      <w:pPr>
        <w:pStyle w:val="Codigo"/>
        <w:ind w:left="567"/>
        <w:shd w:fill="F5F5F5" w:val="clear"/>
      </w:pPr>
      <w:r>
        <w:rPr>
          <w:rFonts w:ascii="Consolas" w:hAnsi="Consolas"/>
          <w:sz w:val="18"/>
        </w:rPr>
        <w:t xml:space="preserve">                &lt;a href="${pageContext.request.contextPath}/productos" class="active"&gt;Productos&lt;/a&gt;</w:t>
      </w:r>
    </w:p>
    <w:p>
      <w:pPr>
        <w:pStyle w:val="Codigo"/>
        <w:ind w:left="567"/>
        <w:shd w:fill="F5F5F5" w:val="clear"/>
      </w:pPr>
      <w:r>
        <w:rPr>
          <w:rFonts w:ascii="Consolas" w:hAnsi="Consolas"/>
          <w:sz w:val="18"/>
        </w:rPr>
        <w:t xml:space="preserve">                &lt;a href="${pageContext.request.contextPath}/usuarios"&gt;Usuarios&lt;/a&gt;</w:t>
      </w:r>
    </w:p>
    <w:p>
      <w:pPr>
        <w:pStyle w:val="Codigo"/>
        <w:ind w:left="567"/>
        <w:shd w:fill="F5F5F5" w:val="clear"/>
      </w:pPr>
      <w:r>
        <w:rPr>
          <w:rFonts w:ascii="Consolas" w:hAnsi="Consolas"/>
          <w:sz w:val="18"/>
        </w:rPr>
        <w:t xml:space="preserve">            &lt;/nav&gt;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&lt;/header&gt;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&lt;main class="container main-content"&gt;</w:t>
      </w:r>
    </w:p>
    <w:p>
      <w:pPr>
        <w:pStyle w:val="Codigo"/>
        <w:ind w:left="567"/>
        <w:shd w:fill="F5F5F5" w:val="clear"/>
      </w:pPr>
      <w:r>
        <w:rPr>
          <w:rFonts w:ascii="Consolas" w:hAnsi="Consolas"/>
          <w:sz w:val="18"/>
        </w:rPr>
        <w:t xml:space="preserve">        &lt;div class="page-header"&gt;</w:t>
      </w:r>
    </w:p>
    <w:p>
      <w:pPr>
        <w:pStyle w:val="Codigo"/>
        <w:ind w:left="567"/>
        <w:shd w:fill="F5F5F5" w:val="clear"/>
      </w:pPr>
      <w:r>
        <w:rPr>
          <w:rFonts w:ascii="Consolas" w:hAnsi="Consolas"/>
          <w:sz w:val="18"/>
        </w:rPr>
        <w:t xml:space="preserve">            &lt;h2&gt;Lista de Productos&lt;/h2&gt;</w:t>
      </w:r>
    </w:p>
    <w:p>
      <w:pPr>
        <w:pStyle w:val="Codigo"/>
        <w:ind w:left="567"/>
        <w:shd w:fill="F5F5F5" w:val="clear"/>
      </w:pPr>
      <w:r>
        <w:rPr>
          <w:rFonts w:ascii="Consolas" w:hAnsi="Consolas"/>
          <w:sz w:val="18"/>
        </w:rPr>
        <w:t xml:space="preserve">            &lt;a href="${pageContext.request.contextPath}/productos?accion=nuevo" class="btn btn-success"&gt;</w:t>
      </w:r>
    </w:p>
    <w:p>
      <w:pPr>
        <w:pStyle w:val="Codigo"/>
        <w:ind w:left="567"/>
        <w:shd w:fill="F5F5F5" w:val="clear"/>
      </w:pPr>
      <w:r>
        <w:rPr>
          <w:rFonts w:ascii="Consolas" w:hAnsi="Consolas"/>
          <w:sz w:val="18"/>
        </w:rPr>
        <w:t xml:space="preserve">                + Nuevo Producto</w:t>
      </w:r>
    </w:p>
    <w:p>
      <w:pPr>
        <w:pStyle w:val="Codigo"/>
        <w:ind w:left="567"/>
        <w:shd w:fill="F5F5F5" w:val="clear"/>
      </w:pPr>
      <w:r>
        <w:rPr>
          <w:rFonts w:ascii="Consolas" w:hAnsi="Consolas"/>
          <w:sz w:val="18"/>
        </w:rPr>
        <w:t xml:space="preserve">            &lt;/a&gt;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&lt;c:if test="${not empty error}"&gt;</w:t>
      </w:r>
    </w:p>
    <w:p>
      <w:pPr>
        <w:pStyle w:val="Codigo"/>
        <w:ind w:left="567"/>
        <w:shd w:fill="F5F5F5" w:val="clear"/>
      </w:pPr>
      <w:r>
        <w:rPr>
          <w:rFonts w:ascii="Consolas" w:hAnsi="Consolas"/>
          <w:sz w:val="18"/>
        </w:rPr>
        <w:t xml:space="preserve">            &lt;div class="alert alert-error"&gt;</w:t>
      </w:r>
    </w:p>
    <w:p>
      <w:pPr>
        <w:pStyle w:val="Codigo"/>
        <w:ind w:left="567"/>
        <w:shd w:fill="F5F5F5" w:val="clear"/>
      </w:pPr>
      <w:r>
        <w:rPr>
          <w:rFonts w:ascii="Consolas" w:hAnsi="Consolas"/>
          <w:sz w:val="18"/>
        </w:rPr>
        <w:t xml:space="preserve">                &lt;c:out value="${error}" /&gt;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&lt;/c:if&gt;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&lt;c:if test="${not empty categoriaBuscada}"&gt;</w:t>
      </w:r>
    </w:p>
    <w:p>
      <w:pPr>
        <w:pStyle w:val="Codigo"/>
        <w:ind w:left="567"/>
        <w:shd w:fill="F5F5F5" w:val="clear"/>
      </w:pPr>
      <w:r>
        <w:rPr>
          <w:rFonts w:ascii="Consolas" w:hAnsi="Consolas"/>
          <w:sz w:val="18"/>
        </w:rPr>
        <w:t xml:space="preserve">            &lt;div class="alert alert-info"&gt;</w:t>
      </w:r>
    </w:p>
    <w:p>
      <w:pPr>
        <w:pStyle w:val="Codigo"/>
        <w:ind w:left="567"/>
        <w:shd w:fill="F5F5F5" w:val="clear"/>
      </w:pPr>
      <w:r>
        <w:rPr>
          <w:rFonts w:ascii="Consolas" w:hAnsi="Consolas"/>
          <w:sz w:val="18"/>
        </w:rPr>
        <w:t xml:space="preserve">                Mostrando productos de categoría: &lt;strong&gt;&lt;c:out value="${categoriaBuscada}" /&gt;&lt;/strong&gt;</w:t>
      </w:r>
    </w:p>
    <w:p>
      <w:pPr>
        <w:pStyle w:val="Codigo"/>
        <w:ind w:left="567"/>
        <w:shd w:fill="F5F5F5" w:val="clear"/>
      </w:pPr>
      <w:r>
        <w:rPr>
          <w:rFonts w:ascii="Consolas" w:hAnsi="Consolas"/>
          <w:sz w:val="18"/>
        </w:rPr>
        <w:t xml:space="preserve">                (&lt;c:out value="${totalProductos}" /&gt; encontrados)</w:t>
      </w:r>
    </w:p>
    <w:p>
      <w:pPr>
        <w:pStyle w:val="Codigo"/>
        <w:ind w:left="567"/>
        <w:shd w:fill="F5F5F5" w:val="clear"/>
      </w:pPr>
      <w:r>
        <w:rPr>
          <w:rFonts w:ascii="Consolas" w:hAnsi="Consolas"/>
          <w:sz w:val="18"/>
        </w:rPr>
        <w:t xml:space="preserve">                &lt;a href="${pageContext.request.contextPath}/productos"&gt;Ver todos&lt;/a&gt;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&lt;/c:if&gt;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class="table-container"&gt;</w:t>
      </w:r>
    </w:p>
    <w:p>
      <w:pPr>
        <w:pStyle w:val="Codigo"/>
        <w:ind w:left="567"/>
        <w:shd w:fill="F5F5F5" w:val="clear"/>
      </w:pPr>
      <w:r>
        <w:rPr>
          <w:rFonts w:ascii="Consolas" w:hAnsi="Consolas"/>
          <w:sz w:val="18"/>
        </w:rPr>
        <w:t xml:space="preserve">            &lt;table class="data-table"&gt;</w:t>
      </w:r>
    </w:p>
    <w:p>
      <w:pPr>
        <w:pStyle w:val="Codigo"/>
        <w:ind w:left="567"/>
        <w:shd w:fill="F5F5F5" w:val="clear"/>
      </w:pPr>
      <w:r>
        <w:rPr>
          <w:rFonts w:ascii="Consolas" w:hAnsi="Consolas"/>
          <w:sz w:val="18"/>
        </w:rPr>
        <w:t xml:space="preserve">                &lt;thead&gt;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&lt;th&gt;ID&lt;/th&gt;</w:t>
      </w:r>
    </w:p>
    <w:p>
      <w:pPr>
        <w:pStyle w:val="Codigo"/>
        <w:ind w:left="567"/>
        <w:shd w:fill="F5F5F5" w:val="clear"/>
      </w:pPr>
      <w:r>
        <w:rPr>
          <w:rFonts w:ascii="Consolas" w:hAnsi="Consolas"/>
          <w:sz w:val="18"/>
        </w:rPr>
        <w:t xml:space="preserve">                        &lt;th&gt;Código&lt;/th&gt;</w:t>
      </w:r>
    </w:p>
    <w:p>
      <w:pPr>
        <w:pStyle w:val="Codigo"/>
        <w:ind w:left="567"/>
        <w:shd w:fill="F5F5F5" w:val="clear"/>
      </w:pPr>
      <w:r>
        <w:rPr>
          <w:rFonts w:ascii="Consolas" w:hAnsi="Consolas"/>
          <w:sz w:val="18"/>
        </w:rPr>
        <w:t xml:space="preserve">                        &lt;th&gt;Nombre&lt;/th&gt;</w:t>
      </w:r>
    </w:p>
    <w:p>
      <w:pPr>
        <w:pStyle w:val="Codigo"/>
        <w:ind w:left="567"/>
        <w:shd w:fill="F5F5F5" w:val="clear"/>
      </w:pPr>
      <w:r>
        <w:rPr>
          <w:rFonts w:ascii="Consolas" w:hAnsi="Consolas"/>
          <w:sz w:val="18"/>
        </w:rPr>
        <w:t xml:space="preserve">                        &lt;th&gt;Categoría&lt;/th&gt;</w:t>
      </w:r>
    </w:p>
    <w:p>
      <w:pPr>
        <w:pStyle w:val="Codigo"/>
        <w:ind w:left="567"/>
        <w:shd w:fill="F5F5F5" w:val="clear"/>
      </w:pPr>
      <w:r>
        <w:rPr>
          <w:rFonts w:ascii="Consolas" w:hAnsi="Consolas"/>
          <w:sz w:val="18"/>
        </w:rPr>
        <w:t xml:space="preserve">                        &lt;th&gt;Precio&lt;/th&gt;</w:t>
      </w:r>
    </w:p>
    <w:p>
      <w:pPr>
        <w:pStyle w:val="Codigo"/>
        <w:ind w:left="567"/>
        <w:shd w:fill="F5F5F5" w:val="clear"/>
      </w:pPr>
      <w:r>
        <w:rPr>
          <w:rFonts w:ascii="Consolas" w:hAnsi="Consolas"/>
          <w:sz w:val="18"/>
        </w:rPr>
        <w:t xml:space="preserve">                        &lt;th&gt;Stock&lt;/th&gt;</w:t>
      </w:r>
    </w:p>
    <w:p>
      <w:pPr>
        <w:pStyle w:val="Codigo"/>
        <w:ind w:left="567"/>
        <w:shd w:fill="F5F5F5" w:val="clear"/>
      </w:pPr>
      <w:r>
        <w:rPr>
          <w:rFonts w:ascii="Consolas" w:hAnsi="Consolas"/>
          <w:sz w:val="18"/>
        </w:rPr>
        <w:t xml:space="preserve">                        &lt;th&gt;Estado&lt;/th&gt;</w:t>
      </w:r>
    </w:p>
    <w:p>
      <w:pPr>
        <w:pStyle w:val="Codigo"/>
        <w:ind w:left="567"/>
        <w:shd w:fill="F5F5F5" w:val="clear"/>
      </w:pPr>
      <w:r>
        <w:rPr>
          <w:rFonts w:ascii="Consolas" w:hAnsi="Consolas"/>
          <w:sz w:val="18"/>
        </w:rPr>
        <w:t xml:space="preserve">                        &lt;th&gt;Acciones&lt;/th&gt;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&lt;/thead&gt;</w:t>
      </w:r>
    </w:p>
    <w:p>
      <w:pPr>
        <w:pStyle w:val="Codigo"/>
        <w:ind w:left="567"/>
        <w:shd w:fill="F5F5F5" w:val="clear"/>
      </w:pPr>
      <w:r>
        <w:rPr>
          <w:rFonts w:ascii="Consolas" w:hAnsi="Consolas"/>
          <w:sz w:val="18"/>
        </w:rPr>
        <w:t xml:space="preserve">                &lt;tbody&gt;</w:t>
      </w:r>
    </w:p>
    <w:p>
      <w:pPr>
        <w:pStyle w:val="Codigo"/>
        <w:ind w:left="567"/>
        <w:shd w:fill="F5F5F5" w:val="clear"/>
      </w:pPr>
      <w:r>
        <w:rPr>
          <w:rFonts w:ascii="Consolas" w:hAnsi="Consolas"/>
          <w:sz w:val="18"/>
        </w:rPr>
        <w:t xml:space="preserve">                    &lt;c:choose&gt;</w:t>
      </w:r>
    </w:p>
    <w:p>
      <w:pPr>
        <w:pStyle w:val="Codigo"/>
        <w:ind w:left="567"/>
        <w:shd w:fill="F5F5F5" w:val="clear"/>
      </w:pPr>
      <w:r>
        <w:rPr>
          <w:rFonts w:ascii="Consolas" w:hAnsi="Consolas"/>
          <w:sz w:val="18"/>
        </w:rPr>
        <w:t xml:space="preserve">                        &lt;c:when test="${empty productos}"&gt;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&lt;td colspan="8" class="no-data"&gt;No hay productos registrados&lt;/td&gt;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&lt;/c:when&gt;</w:t>
      </w:r>
    </w:p>
    <w:p>
      <w:pPr>
        <w:pStyle w:val="Codigo"/>
        <w:ind w:left="567"/>
        <w:shd w:fill="F5F5F5" w:val="clear"/>
      </w:pPr>
      <w:r>
        <w:rPr>
          <w:rFonts w:ascii="Consolas" w:hAnsi="Consolas"/>
          <w:sz w:val="18"/>
        </w:rPr>
        <w:t xml:space="preserve">                        &lt;c:otherwise&gt;</w:t>
      </w:r>
    </w:p>
    <w:p>
      <w:pPr>
        <w:pStyle w:val="Codigo"/>
        <w:ind w:left="567"/>
        <w:shd w:fill="F5F5F5" w:val="clear"/>
      </w:pPr>
      <w:r>
        <w:rPr>
          <w:rFonts w:ascii="Consolas" w:hAnsi="Consolas"/>
          <w:sz w:val="18"/>
        </w:rPr>
        <w:t xml:space="preserve">                            &lt;c:forEach var="producto" items="${productos}"&gt;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&lt;td&gt;&lt;c:out value="${producto.id}" /&gt;&lt;/td&gt;</w:t>
      </w:r>
    </w:p>
    <w:p>
      <w:pPr>
        <w:pStyle w:val="Codigo"/>
        <w:ind w:left="567"/>
        <w:shd w:fill="F5F5F5" w:val="clear"/>
      </w:pPr>
      <w:r>
        <w:rPr>
          <w:rFonts w:ascii="Consolas" w:hAnsi="Consolas"/>
          <w:sz w:val="18"/>
        </w:rPr>
        <w:t xml:space="preserve">                                    &lt;td&gt;&lt;c:out value="${producto.codigo}" /&gt;&lt;/td&gt;</w:t>
      </w:r>
    </w:p>
    <w:p>
      <w:pPr>
        <w:pStyle w:val="Codigo"/>
        <w:ind w:left="567"/>
        <w:shd w:fill="F5F5F5" w:val="clear"/>
      </w:pPr>
      <w:r>
        <w:rPr>
          <w:rFonts w:ascii="Consolas" w:hAnsi="Consolas"/>
          <w:sz w:val="18"/>
        </w:rPr>
        <w:t xml:space="preserve">                                    &lt;td&gt;&lt;c:out value="${producto.nombre}" /&gt;&lt;/td&gt;</w:t>
      </w:r>
    </w:p>
    <w:p>
      <w:pPr>
        <w:pStyle w:val="Codigo"/>
        <w:ind w:left="567"/>
        <w:shd w:fill="F5F5F5" w:val="clear"/>
      </w:pPr>
      <w:r>
        <w:rPr>
          <w:rFonts w:ascii="Consolas" w:hAnsi="Consolas"/>
          <w:sz w:val="18"/>
        </w:rPr>
        <w:t xml:space="preserve">                                    &lt;td&gt;&lt;c:out value="${producto.categoria}" /&gt;&lt;/td&gt;</w:t>
      </w:r>
    </w:p>
    <w:p>
      <w:pPr>
        <w:pStyle w:val="Codigo"/>
        <w:ind w:left="567"/>
        <w:shd w:fill="F5F5F5" w:val="clear"/>
      </w:pPr>
      <w:r>
        <w:rPr>
          <w:rFonts w:ascii="Consolas" w:hAnsi="Consolas"/>
          <w:sz w:val="18"/>
        </w:rPr>
        <w:t xml:space="preserve">                                    &lt;td class="text-right"&gt;$&lt;c:out value="${producto.precio}" /&gt;&lt;/td&gt;</w:t>
      </w:r>
    </w:p>
    <w:p>
      <w:pPr>
        <w:pStyle w:val="Codigo"/>
        <w:ind w:left="567"/>
        <w:shd w:fill="F5F5F5" w:val="clear"/>
      </w:pPr>
      <w:r>
        <w:rPr>
          <w:rFonts w:ascii="Consolas" w:hAnsi="Consolas"/>
          <w:sz w:val="18"/>
        </w:rPr>
        <w:t xml:space="preserve">                                    &lt;td class="text-center"&gt;</w:t>
      </w:r>
    </w:p>
    <w:p>
      <w:pPr>
        <w:pStyle w:val="Codigo"/>
        <w:ind w:left="567"/>
        <w:shd w:fill="F5F5F5" w:val="clear"/>
      </w:pPr>
      <w:r>
        <w:rPr>
          <w:rFonts w:ascii="Consolas" w:hAnsi="Consolas"/>
          <w:sz w:val="18"/>
        </w:rPr>
        <w:t xml:space="preserve">                                        &lt;span class="badge ${producto.stock &lt; 15 ? 'badge-warning' : 'badge-success'}"&gt;</w:t>
      </w:r>
    </w:p>
    <w:p>
      <w:pPr>
        <w:pStyle w:val="Codigo"/>
        <w:ind w:left="567"/>
        <w:shd w:fill="F5F5F5" w:val="clear"/>
      </w:pPr>
      <w:r>
        <w:rPr>
          <w:rFonts w:ascii="Consolas" w:hAnsi="Consolas"/>
          <w:sz w:val="18"/>
        </w:rPr>
        <w:t xml:space="preserve">                                            &lt;c:out value="${producto.stock}" /&gt;</w:t>
      </w:r>
    </w:p>
    <w:p>
      <w:pPr>
        <w:pStyle w:val="Codigo"/>
        <w:ind w:left="567"/>
        <w:shd w:fill="F5F5F5" w:val="clear"/>
      </w:pPr>
      <w:r>
        <w:rPr>
          <w:rFonts w:ascii="Consolas" w:hAnsi="Consolas"/>
          <w:sz w:val="18"/>
        </w:rPr>
        <w:t xml:space="preserve">                                        &lt;/span&gt;</w:t>
      </w:r>
    </w:p>
    <w:p>
      <w:pPr>
        <w:pStyle w:val="Codigo"/>
        <w:ind w:left="567"/>
        <w:shd w:fill="F5F5F5" w:val="clear"/>
      </w:pPr>
      <w:r>
        <w:rPr>
          <w:rFonts w:ascii="Consolas" w:hAnsi="Consolas"/>
          <w:sz w:val="18"/>
        </w:rPr>
        <w:t xml:space="preserve">                                    &lt;/td&gt;</w:t>
      </w:r>
    </w:p>
    <w:p>
      <w:pPr>
        <w:pStyle w:val="Codigo"/>
        <w:ind w:left="567"/>
        <w:shd w:fill="F5F5F5" w:val="clear"/>
      </w:pPr>
      <w:r>
        <w:rPr>
          <w:rFonts w:ascii="Consolas" w:hAnsi="Consolas"/>
          <w:sz w:val="18"/>
        </w:rPr>
        <w:t xml:space="preserve">                                    &lt;td class="text-center"&gt;</w:t>
      </w:r>
    </w:p>
    <w:p>
      <w:pPr>
        <w:pStyle w:val="Codigo"/>
        <w:ind w:left="567"/>
        <w:shd w:fill="F5F5F5" w:val="clear"/>
      </w:pPr>
      <w:r>
        <w:rPr>
          <w:rFonts w:ascii="Consolas" w:hAnsi="Consolas"/>
          <w:sz w:val="18"/>
        </w:rPr>
        <w:t xml:space="preserve">                                        &lt;span class="badge ${producto.estado ? 'badge-success' : 'badge-danger'}"&gt;</w:t>
      </w:r>
    </w:p>
    <w:p>
      <w:pPr>
        <w:pStyle w:val="Codigo"/>
        <w:ind w:left="567"/>
        <w:shd w:fill="F5F5F5" w:val="clear"/>
      </w:pPr>
      <w:r>
        <w:rPr>
          <w:rFonts w:ascii="Consolas" w:hAnsi="Consolas"/>
          <w:sz w:val="18"/>
        </w:rPr>
        <w:t xml:space="preserve">                                            &lt;c:out value="${producto.estado ? 'Activo' : 'Inactivo'}" /&gt;</w:t>
      </w:r>
    </w:p>
    <w:p>
      <w:pPr>
        <w:pStyle w:val="Codigo"/>
        <w:ind w:left="567"/>
        <w:shd w:fill="F5F5F5" w:val="clear"/>
      </w:pPr>
      <w:r>
        <w:rPr>
          <w:rFonts w:ascii="Consolas" w:hAnsi="Consolas"/>
          <w:sz w:val="18"/>
        </w:rPr>
        <w:t xml:space="preserve">                                        &lt;/span&gt;</w:t>
      </w:r>
    </w:p>
    <w:p>
      <w:pPr>
        <w:pStyle w:val="Codigo"/>
        <w:ind w:left="567"/>
        <w:shd w:fill="F5F5F5" w:val="clear"/>
      </w:pPr>
      <w:r>
        <w:rPr>
          <w:rFonts w:ascii="Consolas" w:hAnsi="Consolas"/>
          <w:sz w:val="18"/>
        </w:rPr>
        <w:t xml:space="preserve">                                    &lt;/td&gt;</w:t>
      </w:r>
    </w:p>
    <w:p>
      <w:pPr>
        <w:pStyle w:val="Codigo"/>
        <w:ind w:left="567"/>
        <w:shd w:fill="F5F5F5" w:val="clear"/>
      </w:pPr>
      <w:r>
        <w:rPr>
          <w:rFonts w:ascii="Consolas" w:hAnsi="Consolas"/>
          <w:sz w:val="18"/>
        </w:rPr>
        <w:t xml:space="preserve">                                    &lt;td class="actions"&gt;</w:t>
      </w:r>
    </w:p>
    <w:p>
      <w:pPr>
        <w:pStyle w:val="Codigo"/>
        <w:ind w:left="567"/>
        <w:shd w:fill="F5F5F5" w:val="clear"/>
      </w:pPr>
      <w:r>
        <w:rPr>
          <w:rFonts w:ascii="Consolas" w:hAnsi="Consolas"/>
          <w:sz w:val="18"/>
        </w:rPr>
        <w:t xml:space="preserve">                                        &lt;a href="${pageContext.request.contextPath}/productos?accion=editar&amp;id=${producto.id}" </w:t>
      </w:r>
    </w:p>
    <w:p>
      <w:pPr>
        <w:pStyle w:val="Codigo"/>
        <w:ind w:left="567"/>
        <w:shd w:fill="F5F5F5" w:val="clear"/>
      </w:pPr>
      <w:r>
        <w:rPr>
          <w:rFonts w:ascii="Consolas" w:hAnsi="Consolas"/>
          <w:sz w:val="18"/>
        </w:rPr>
        <w:t xml:space="preserve">                                           class="btn btn-small btn-warning"&gt;Editar&lt;/a&gt;</w:t>
      </w:r>
    </w:p>
    <w:p>
      <w:pPr>
        <w:pStyle w:val="Codigo"/>
        <w:ind w:left="567"/>
        <w:shd w:fill="F5F5F5" w:val="clear"/>
      </w:pPr>
      <w:r>
        <w:rPr>
          <w:rFonts w:ascii="Consolas" w:hAnsi="Consolas"/>
          <w:sz w:val="18"/>
        </w:rPr>
        <w:t xml:space="preserve">                                        &lt;a href="${pageContext.request.contextPath}/productos?accion=eliminar&amp;id=${producto.id}" </w:t>
      </w:r>
    </w:p>
    <w:p>
      <w:pPr>
        <w:pStyle w:val="Codigo"/>
        <w:ind w:left="567"/>
        <w:shd w:fill="F5F5F5" w:val="clear"/>
      </w:pPr>
      <w:r>
        <w:rPr>
          <w:rFonts w:ascii="Consolas" w:hAnsi="Consolas"/>
          <w:sz w:val="18"/>
        </w:rPr>
        <w:t xml:space="preserve">                                           class="btn btn-small btn-danger"</w:t>
      </w:r>
    </w:p>
    <w:p>
      <w:pPr>
        <w:pStyle w:val="Codigo"/>
        <w:ind w:left="567"/>
        <w:shd w:fill="F5F5F5" w:val="clear"/>
      </w:pPr>
      <w:r>
        <w:rPr>
          <w:rFonts w:ascii="Consolas" w:hAnsi="Consolas"/>
          <w:sz w:val="18"/>
        </w:rPr>
        <w:t xml:space="preserve">                                           onclick="return confirm('¿Está seguro de eliminar este producto?');"&gt;Eliminar&lt;/a&gt;</w:t>
      </w:r>
    </w:p>
    <w:p>
      <w:pPr>
        <w:pStyle w:val="Codigo"/>
        <w:ind w:left="567"/>
        <w:shd w:fill="F5F5F5" w:val="clear"/>
      </w:pPr>
      <w:r>
        <w:rPr>
          <w:rFonts w:ascii="Consolas" w:hAnsi="Consolas"/>
          <w:sz w:val="18"/>
        </w:rPr>
        <w:t xml:space="preserve">                                    &lt;/td&gt;</w:t>
      </w:r>
    </w:p>
    <w:p>
      <w:pPr>
        <w:pStyle w:val="Codigo"/>
        <w:ind w:left="567"/>
        <w:shd w:fill="F5F5F5" w:val="clear"/>
      </w:pPr>
      <w:r>
        <w:rPr>
          <w:rFonts w:ascii="Consolas" w:hAnsi="Consolas"/>
          <w:sz w:val="18"/>
        </w:rPr>
        <w:t xml:space="preserve">                                &lt;/tr&gt;</w:t>
      </w:r>
    </w:p>
    <w:p>
      <w:pPr>
        <w:pStyle w:val="Codigo"/>
        <w:ind w:left="567"/>
        <w:shd w:fill="F5F5F5" w:val="clear"/>
      </w:pPr>
      <w:r>
        <w:rPr>
          <w:rFonts w:ascii="Consolas" w:hAnsi="Consolas"/>
          <w:sz w:val="18"/>
        </w:rPr>
        <w:t xml:space="preserve">                            &lt;/c:forEach&gt;</w:t>
      </w:r>
    </w:p>
    <w:p>
      <w:pPr>
        <w:pStyle w:val="Codigo"/>
        <w:ind w:left="567"/>
        <w:shd w:fill="F5F5F5" w:val="clear"/>
      </w:pPr>
      <w:r>
        <w:rPr>
          <w:rFonts w:ascii="Consolas" w:hAnsi="Consolas"/>
          <w:sz w:val="18"/>
        </w:rPr>
        <w:t xml:space="preserve">                        &lt;/c:otherwise&gt;</w:t>
      </w:r>
    </w:p>
    <w:p>
      <w:pPr>
        <w:pStyle w:val="Codigo"/>
        <w:ind w:left="567"/>
        <w:shd w:fill="F5F5F5" w:val="clear"/>
      </w:pPr>
      <w:r>
        <w:rPr>
          <w:rFonts w:ascii="Consolas" w:hAnsi="Consolas"/>
          <w:sz w:val="18"/>
        </w:rPr>
        <w:t xml:space="preserve">                    &lt;/c:choose&gt;</w:t>
      </w:r>
    </w:p>
    <w:p>
      <w:pPr>
        <w:pStyle w:val="Codigo"/>
        <w:ind w:left="567"/>
        <w:shd w:fill="F5F5F5" w:val="clear"/>
      </w:pPr>
      <w:r>
        <w:rPr>
          <w:rFonts w:ascii="Consolas" w:hAnsi="Consolas"/>
          <w:sz w:val="18"/>
        </w:rPr>
        <w:t xml:space="preserve">                &lt;/tbody&gt;</w:t>
      </w:r>
    </w:p>
    <w:p>
      <w:pPr>
        <w:pStyle w:val="Codigo"/>
        <w:ind w:left="567"/>
        <w:shd w:fill="F5F5F5" w:val="clear"/>
      </w:pPr>
      <w:r>
        <w:rPr>
          <w:rFonts w:ascii="Consolas" w:hAnsi="Consolas"/>
          <w:sz w:val="18"/>
        </w:rPr>
        <w:t xml:space="preserve">            &lt;/table&gt;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class="summary"&gt;</w:t>
      </w:r>
    </w:p>
    <w:p>
      <w:pPr>
        <w:pStyle w:val="Codigo"/>
        <w:ind w:left="567"/>
        <w:shd w:fill="F5F5F5" w:val="clear"/>
      </w:pPr>
      <w:r>
        <w:rPr>
          <w:rFonts w:ascii="Consolas" w:hAnsi="Consolas"/>
          <w:sz w:val="18"/>
        </w:rPr>
        <w:t xml:space="preserve">            &lt;p&gt;Total de productos: &lt;strong&gt;&lt;c:out value="${totalProductos}" /&gt;&lt;/strong&gt;&lt;/p&gt;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&lt;/main&gt;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&lt;footer class="footer"&gt;</w:t>
      </w:r>
    </w:p>
    <w:p>
      <w:pPr>
        <w:pStyle w:val="Codigo"/>
        <w:ind w:left="567"/>
        <w:shd w:fill="F5F5F5" w:val="clear"/>
      </w:pPr>
      <w:r>
        <w:rPr>
          <w:rFonts w:ascii="Consolas" w:hAnsi="Consolas"/>
          <w:sz w:val="18"/>
        </w:rPr>
        <w:t xml:space="preserve">        &lt;div class="container"&gt;</w:t>
      </w:r>
    </w:p>
    <w:p>
      <w:pPr>
        <w:pStyle w:val="Codigo"/>
        <w:ind w:left="567"/>
        <w:shd w:fill="F5F5F5" w:val="clear"/>
      </w:pPr>
      <w:r>
        <w:rPr>
          <w:rFonts w:ascii="Consolas" w:hAnsi="Consolas"/>
          <w:sz w:val="18"/>
        </w:rPr>
        <w:t xml:space="preserve">            &lt;p&gt;&amp;copy; 2026 SENA - ADSO. Sistema de Inventario MVC.&lt;/p&gt;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&lt;/footer&gt;</w:t>
      </w:r>
    </w:p>
    <w:p>
      <w:pPr>
        <w:pStyle w:val="Codigo"/>
        <w:ind w:left="567"/>
        <w:shd w:fill="F5F5F5" w:val="clear"/>
      </w:pPr>
      <w:r>
        <w:rPr>
          <w:rFonts w:ascii="Consolas" w:hAnsi="Consolas"/>
          <w:sz w:val="18"/>
        </w:rPr>
        <w:t>&lt;/body&gt;</w:t>
      </w:r>
    </w:p>
    <w:p>
      <w:pPr>
        <w:pStyle w:val="Codigo"/>
        <w:ind w:left="567"/>
        <w:shd w:fill="F5F5F5" w:val="clear"/>
      </w:pPr>
      <w:r>
        <w:rPr>
          <w:rFonts w:ascii="Consolas" w:hAnsi="Consolas"/>
          <w:sz w:val="18"/>
        </w:rPr>
        <w:t>&lt;/html&gt;</w:t>
      </w:r>
    </w:p>
    <w:p>
      <w:pPr>
        <w:pStyle w:val="Codigo"/>
        <w:ind w:left="567"/>
        <w:shd w:fill="F5F5F5" w:val="clear"/>
      </w:pPr>
      <w:r>
        <w:rPr>
          <w:rFonts w:ascii="Consolas" w:hAnsi="Consolas"/>
          <w:sz w:val="18"/>
        </w:rPr>
        <w:t xml:space="preserve"> </w:t>
      </w:r>
    </w:p>
    <w:p>
      <w:pPr>
        <w:pStyle w:val="Heading4"/>
      </w:pPr>
      <w:r>
        <w:t>formulario.jsp - Vista de formulario para crear/editar:</w:t>
      </w:r>
    </w:p>
    <w:p>
      <w:pPr>
        <w:pStyle w:val="Codigo"/>
        <w:ind w:left="567"/>
        <w:shd w:fill="F5F5F5" w:val="clear"/>
      </w:pPr>
      <w:r>
        <w:rPr>
          <w:rFonts w:ascii="Consolas" w:hAnsi="Consolas"/>
          <w:sz w:val="18"/>
        </w:rPr>
        <w:t>&lt;%@ page contentType="text/html;charset=UTF-8" language="java" %&gt;</w:t>
      </w:r>
    </w:p>
    <w:p>
      <w:pPr>
        <w:pStyle w:val="Codigo"/>
        <w:ind w:left="567"/>
        <w:shd w:fill="F5F5F5" w:val="clear"/>
      </w:pPr>
      <w:r>
        <w:rPr>
          <w:rFonts w:ascii="Consolas" w:hAnsi="Consolas"/>
          <w:sz w:val="18"/>
        </w:rPr>
        <w:t>&lt;%@ taglib prefix="c" uri="jakarta.tags.core" %&gt;</w:t>
      </w:r>
    </w:p>
    <w:p>
      <w:pPr>
        <w:pStyle w:val="Codigo"/>
        <w:ind w:left="567"/>
        <w:shd w:fill="F5F5F5" w:val="clear"/>
      </w:pPr>
      <w:r>
        <w:rPr>
          <w:rFonts w:ascii="Consolas" w:hAnsi="Consolas"/>
          <w:sz w:val="18"/>
        </w:rPr>
        <w:t>&lt;!DOCTYPE html&gt;</w:t>
      </w:r>
    </w:p>
    <w:p>
      <w:pPr>
        <w:pStyle w:val="Codigo"/>
        <w:ind w:left="567"/>
        <w:shd w:fill="F5F5F5" w:val="clear"/>
      </w:pPr>
      <w:r>
        <w:rPr>
          <w:rFonts w:ascii="Consolas" w:hAnsi="Consolas"/>
          <w:sz w:val="18"/>
        </w:rPr>
        <w:t>&lt;html lang="es"&gt;</w:t>
      </w:r>
    </w:p>
    <w:p>
      <w:pPr>
        <w:pStyle w:val="Codigo"/>
        <w:ind w:left="567"/>
        <w:shd w:fill="F5F5F5" w:val="clear"/>
      </w:pPr>
      <w:r>
        <w:rPr>
          <w:rFonts w:ascii="Consolas" w:hAnsi="Consolas"/>
          <w:sz w:val="18"/>
        </w:rPr>
        <w:t>&lt;head&gt;</w:t>
      </w:r>
    </w:p>
    <w:p>
      <w:pPr>
        <w:pStyle w:val="Codigo"/>
        <w:ind w:left="567"/>
        <w:shd w:fill="F5F5F5" w:val="clear"/>
      </w:pPr>
      <w:r>
        <w:rPr>
          <w:rFonts w:ascii="Consolas" w:hAnsi="Consolas"/>
          <w:sz w:val="18"/>
        </w:rPr>
        <w:t xml:space="preserve">    &lt;meta charset="UTF-8"&gt;</w:t>
      </w:r>
    </w:p>
    <w:p>
      <w:pPr>
        <w:pStyle w:val="Codigo"/>
        <w:ind w:left="567"/>
        <w:shd w:fill="F5F5F5" w:val="clear"/>
      </w:pPr>
      <w:r>
        <w:rPr>
          <w:rFonts w:ascii="Consolas" w:hAnsi="Consolas"/>
          <w:sz w:val="18"/>
        </w:rPr>
        <w:t xml:space="preserve">    &lt;meta name="viewport" content="width=device-width, initial-scale=1.0"&gt;</w:t>
      </w:r>
    </w:p>
    <w:p>
      <w:pPr>
        <w:pStyle w:val="Codigo"/>
        <w:ind w:left="567"/>
        <w:shd w:fill="F5F5F5" w:val="clear"/>
      </w:pPr>
      <w:r>
        <w:rPr>
          <w:rFonts w:ascii="Consolas" w:hAnsi="Consolas"/>
          <w:sz w:val="18"/>
        </w:rPr>
        <w:t xml:space="preserve">    &lt;title&gt;&lt;c:out value="${titulo}" /&gt; - Sistema de Inventario&lt;/title&gt;</w:t>
      </w:r>
    </w:p>
    <w:p>
      <w:pPr>
        <w:pStyle w:val="Codigo"/>
        <w:ind w:left="567"/>
        <w:shd w:fill="F5F5F5" w:val="clear"/>
      </w:pPr>
      <w:r>
        <w:rPr>
          <w:rFonts w:ascii="Consolas" w:hAnsi="Consolas"/>
          <w:sz w:val="18"/>
        </w:rPr>
        <w:t xml:space="preserve">    &lt;link rel="stylesheet" href="${pageContext.request.contextPath}/css/estilo.css"&gt;</w:t>
      </w:r>
    </w:p>
    <w:p>
      <w:pPr>
        <w:pStyle w:val="Codigo"/>
        <w:ind w:left="567"/>
        <w:shd w:fill="F5F5F5" w:val="clear"/>
      </w:pPr>
      <w:r>
        <w:rPr>
          <w:rFonts w:ascii="Consolas" w:hAnsi="Consolas"/>
          <w:sz w:val="18"/>
        </w:rPr>
        <w:t>&lt;/head&gt;</w:t>
      </w:r>
    </w:p>
    <w:p>
      <w:pPr>
        <w:pStyle w:val="Codigo"/>
        <w:ind w:left="567"/>
        <w:shd w:fill="F5F5F5" w:val="clear"/>
      </w:pPr>
      <w:r>
        <w:rPr>
          <w:rFonts w:ascii="Consolas" w:hAnsi="Consolas"/>
          <w:sz w:val="18"/>
        </w:rPr>
        <w:t>&lt;body&gt;</w:t>
      </w:r>
    </w:p>
    <w:p>
      <w:pPr>
        <w:pStyle w:val="Codigo"/>
        <w:ind w:left="567"/>
        <w:shd w:fill="F5F5F5" w:val="clear"/>
      </w:pPr>
      <w:r>
        <w:rPr>
          <w:rFonts w:ascii="Consolas" w:hAnsi="Consolas"/>
          <w:sz w:val="18"/>
        </w:rPr>
        <w:t xml:space="preserve">    &lt;header class="header"&gt;</w:t>
      </w:r>
    </w:p>
    <w:p>
      <w:pPr>
        <w:pStyle w:val="Codigo"/>
        <w:ind w:left="567"/>
        <w:shd w:fill="F5F5F5" w:val="clear"/>
      </w:pPr>
      <w:r>
        <w:rPr>
          <w:rFonts w:ascii="Consolas" w:hAnsi="Consolas"/>
          <w:sz w:val="18"/>
        </w:rPr>
        <w:t xml:space="preserve">        &lt;div class="container"&gt;</w:t>
      </w:r>
    </w:p>
    <w:p>
      <w:pPr>
        <w:pStyle w:val="Codigo"/>
        <w:ind w:left="567"/>
        <w:shd w:fill="F5F5F5" w:val="clear"/>
      </w:pPr>
      <w:r>
        <w:rPr>
          <w:rFonts w:ascii="Consolas" w:hAnsi="Consolas"/>
          <w:sz w:val="18"/>
        </w:rPr>
        <w:t xml:space="preserve">            &lt;h1&gt;Sistema de Inventario&lt;/h1&gt;</w:t>
      </w:r>
    </w:p>
    <w:p>
      <w:pPr>
        <w:pStyle w:val="Codigo"/>
        <w:ind w:left="567"/>
        <w:shd w:fill="F5F5F5" w:val="clear"/>
      </w:pPr>
      <w:r>
        <w:rPr>
          <w:rFonts w:ascii="Consolas" w:hAnsi="Consolas"/>
          <w:sz w:val="18"/>
        </w:rPr>
        <w:t xml:space="preserve">            &lt;nav class="nav"&gt;</w:t>
      </w:r>
    </w:p>
    <w:p>
      <w:pPr>
        <w:pStyle w:val="Codigo"/>
        <w:ind w:left="567"/>
        <w:shd w:fill="F5F5F5" w:val="clear"/>
      </w:pPr>
      <w:r>
        <w:rPr>
          <w:rFonts w:ascii="Consolas" w:hAnsi="Consolas"/>
          <w:sz w:val="18"/>
        </w:rPr>
        <w:t xml:space="preserve">                &lt;a href="${pageContext.request.contextPath}/"&gt;Inicio&lt;/a&gt;</w:t>
      </w:r>
    </w:p>
    <w:p>
      <w:pPr>
        <w:pStyle w:val="Codigo"/>
        <w:ind w:left="567"/>
        <w:shd w:fill="F5F5F5" w:val="clear"/>
      </w:pPr>
      <w:r>
        <w:rPr>
          <w:rFonts w:ascii="Consolas" w:hAnsi="Consolas"/>
          <w:sz w:val="18"/>
        </w:rPr>
        <w:t xml:space="preserve">                &lt;a href="${pageContext.request.contextPath}/productos" class="active"&gt;Productos&lt;/a&gt;</w:t>
      </w:r>
    </w:p>
    <w:p>
      <w:pPr>
        <w:pStyle w:val="Codigo"/>
        <w:ind w:left="567"/>
        <w:shd w:fill="F5F5F5" w:val="clear"/>
      </w:pPr>
      <w:r>
        <w:rPr>
          <w:rFonts w:ascii="Consolas" w:hAnsi="Consolas"/>
          <w:sz w:val="18"/>
        </w:rPr>
        <w:t xml:space="preserve">                &lt;a href="${pageContext.request.contextPath}/usuarios"&gt;Usuarios&lt;/a&gt;</w:t>
      </w:r>
    </w:p>
    <w:p>
      <w:pPr>
        <w:pStyle w:val="Codigo"/>
        <w:ind w:left="567"/>
        <w:shd w:fill="F5F5F5" w:val="clear"/>
      </w:pPr>
      <w:r>
        <w:rPr>
          <w:rFonts w:ascii="Consolas" w:hAnsi="Consolas"/>
          <w:sz w:val="18"/>
        </w:rPr>
        <w:t xml:space="preserve">            &lt;/nav&gt;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&lt;/header&gt;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&lt;main class="container main-content"&gt;</w:t>
      </w:r>
    </w:p>
    <w:p>
      <w:pPr>
        <w:pStyle w:val="Codigo"/>
        <w:ind w:left="567"/>
        <w:shd w:fill="F5F5F5" w:val="clear"/>
      </w:pPr>
      <w:r>
        <w:rPr>
          <w:rFonts w:ascii="Consolas" w:hAnsi="Consolas"/>
          <w:sz w:val="18"/>
        </w:rPr>
        <w:t xml:space="preserve">        &lt;div class="page-header"&gt;</w:t>
      </w:r>
    </w:p>
    <w:p>
      <w:pPr>
        <w:pStyle w:val="Codigo"/>
        <w:ind w:left="567"/>
        <w:shd w:fill="F5F5F5" w:val="clear"/>
      </w:pPr>
      <w:r>
        <w:rPr>
          <w:rFonts w:ascii="Consolas" w:hAnsi="Consolas"/>
          <w:sz w:val="18"/>
        </w:rPr>
        <w:t xml:space="preserve">            &lt;h2&gt;&lt;c:out value="${titulo}" /&gt;&lt;/h2&gt;</w:t>
      </w:r>
    </w:p>
    <w:p>
      <w:pPr>
        <w:pStyle w:val="Codigo"/>
        <w:ind w:left="567"/>
        <w:shd w:fill="F5F5F5" w:val="clear"/>
      </w:pPr>
      <w:r>
        <w:rPr>
          <w:rFonts w:ascii="Consolas" w:hAnsi="Consolas"/>
          <w:sz w:val="18"/>
        </w:rPr>
        <w:t xml:space="preserve">            &lt;a href="${pageContext.request.contextPath}/productos" class="btn btn-secondary"&gt;</w:t>
      </w:r>
    </w:p>
    <w:p>
      <w:pPr>
        <w:pStyle w:val="Codigo"/>
        <w:ind w:left="567"/>
        <w:shd w:fill="F5F5F5" w:val="clear"/>
      </w:pPr>
      <w:r>
        <w:rPr>
          <w:rFonts w:ascii="Consolas" w:hAnsi="Consolas"/>
          <w:sz w:val="18"/>
        </w:rPr>
        <w:t xml:space="preserve">                ← Volver a la lista</w:t>
      </w:r>
    </w:p>
    <w:p>
      <w:pPr>
        <w:pStyle w:val="Codigo"/>
        <w:ind w:left="567"/>
        <w:shd w:fill="F5F5F5" w:val="clear"/>
      </w:pPr>
      <w:r>
        <w:rPr>
          <w:rFonts w:ascii="Consolas" w:hAnsi="Consolas"/>
          <w:sz w:val="18"/>
        </w:rPr>
        <w:t xml:space="preserve">            &lt;/a&gt;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&lt;c:if test="${param.error == 'campos_obligatorios'}"&gt;</w:t>
      </w:r>
    </w:p>
    <w:p>
      <w:pPr>
        <w:pStyle w:val="Codigo"/>
        <w:ind w:left="567"/>
        <w:shd w:fill="F5F5F5" w:val="clear"/>
      </w:pPr>
      <w:r>
        <w:rPr>
          <w:rFonts w:ascii="Consolas" w:hAnsi="Consolas"/>
          <w:sz w:val="18"/>
        </w:rPr>
        <w:t xml:space="preserve">            &lt;div class="alert alert-error"&gt;</w:t>
      </w:r>
    </w:p>
    <w:p>
      <w:pPr>
        <w:pStyle w:val="Codigo"/>
        <w:ind w:left="567"/>
        <w:shd w:fill="F5F5F5" w:val="clear"/>
      </w:pPr>
      <w:r>
        <w:rPr>
          <w:rFonts w:ascii="Consolas" w:hAnsi="Consolas"/>
          <w:sz w:val="18"/>
        </w:rPr>
        <w:t xml:space="preserve">                Los campos marcados con * son obligatorios.</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&lt;/c:if&gt;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&lt;c:if test="${param.error == 'formato_invalido'}"&gt;</w:t>
      </w:r>
    </w:p>
    <w:p>
      <w:pPr>
        <w:pStyle w:val="Codigo"/>
        <w:ind w:left="567"/>
        <w:shd w:fill="F5F5F5" w:val="clear"/>
      </w:pPr>
      <w:r>
        <w:rPr>
          <w:rFonts w:ascii="Consolas" w:hAnsi="Consolas"/>
          <w:sz w:val="18"/>
        </w:rPr>
        <w:t xml:space="preserve">            &lt;div class="alert alert-error"&gt;</w:t>
      </w:r>
    </w:p>
    <w:p>
      <w:pPr>
        <w:pStyle w:val="Codigo"/>
        <w:ind w:left="567"/>
        <w:shd w:fill="F5F5F5" w:val="clear"/>
      </w:pPr>
      <w:r>
        <w:rPr>
          <w:rFonts w:ascii="Consolas" w:hAnsi="Consolas"/>
          <w:sz w:val="18"/>
        </w:rPr>
        <w:t xml:space="preserve">                Error en el formato de los datos. Verifique los valores ingresados.</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&lt;/c:if&gt;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&lt;form action="${pageContext.request.contextPath}/productos" method="POST" class="form-container"&gt;</w:t>
      </w:r>
    </w:p>
    <w:p>
      <w:pPr>
        <w:pStyle w:val="Codigo"/>
        <w:ind w:left="567"/>
        <w:shd w:fill="F5F5F5" w:val="clear"/>
      </w:pPr>
      <w:r>
        <w:rPr>
          <w:rFonts w:ascii="Consolas" w:hAnsi="Consolas"/>
          <w:sz w:val="18"/>
        </w:rPr>
        <w:t xml:space="preserve">            &lt;input type="hidden" name="accion" value="guardar"&gt;</w:t>
      </w:r>
    </w:p>
    <w:p>
      <w:pPr>
        <w:pStyle w:val="Codigo"/>
        <w:ind w:left="567"/>
        <w:shd w:fill="F5F5F5" w:val="clear"/>
      </w:pPr>
      <w:r>
        <w:rPr>
          <w:rFonts w:ascii="Consolas" w:hAnsi="Consolas"/>
          <w:sz w:val="18"/>
        </w:rPr>
        <w:t xml:space="preserve">            &lt;input type="hidden" name="id" value="${producto.id}"&gt;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class="form-grid"&gt;</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for="codigo"&gt;Código: *&lt;/label&gt;</w:t>
      </w:r>
    </w:p>
    <w:p>
      <w:pPr>
        <w:pStyle w:val="Codigo"/>
        <w:ind w:left="567"/>
        <w:shd w:fill="F5F5F5" w:val="clear"/>
      </w:pPr>
      <w:r>
        <w:rPr>
          <w:rFonts w:ascii="Consolas" w:hAnsi="Consolas"/>
          <w:sz w:val="18"/>
        </w:rPr>
        <w:t xml:space="preserve">                    &lt;input type="text" id="codigo" name="codigo" </w:t>
      </w:r>
    </w:p>
    <w:p>
      <w:pPr>
        <w:pStyle w:val="Codigo"/>
        <w:ind w:left="567"/>
        <w:shd w:fill="F5F5F5" w:val="clear"/>
      </w:pPr>
      <w:r>
        <w:rPr>
          <w:rFonts w:ascii="Consolas" w:hAnsi="Consolas"/>
          <w:sz w:val="18"/>
        </w:rPr>
        <w:t xml:space="preserve">                           value="&lt;c:out value='${producto.codigo}' /&gt;" </w:t>
      </w:r>
    </w:p>
    <w:p>
      <w:pPr>
        <w:pStyle w:val="Codigo"/>
        <w:ind w:left="567"/>
        <w:shd w:fill="F5F5F5" w:val="clear"/>
      </w:pPr>
      <w:r>
        <w:rPr>
          <w:rFonts w:ascii="Consolas" w:hAnsi="Consolas"/>
          <w:sz w:val="18"/>
        </w:rPr>
        <w:t xml:space="preserve">                           placeholder="Ej: PROD-001" required&gt;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for="nombre"&gt;Nombre: *&lt;/label&gt;</w:t>
      </w:r>
    </w:p>
    <w:p>
      <w:pPr>
        <w:pStyle w:val="Codigo"/>
        <w:ind w:left="567"/>
        <w:shd w:fill="F5F5F5" w:val="clear"/>
      </w:pPr>
      <w:r>
        <w:rPr>
          <w:rFonts w:ascii="Consolas" w:hAnsi="Consolas"/>
          <w:sz w:val="18"/>
        </w:rPr>
        <w:t xml:space="preserve">                    &lt;input type="text" id="nombre" name="nombre" </w:t>
      </w:r>
    </w:p>
    <w:p>
      <w:pPr>
        <w:pStyle w:val="Codigo"/>
        <w:ind w:left="567"/>
        <w:shd w:fill="F5F5F5" w:val="clear"/>
      </w:pPr>
      <w:r>
        <w:rPr>
          <w:rFonts w:ascii="Consolas" w:hAnsi="Consolas"/>
          <w:sz w:val="18"/>
        </w:rPr>
        <w:t xml:space="preserve">                           value="&lt;c:out value='${producto.nombre}' /&gt;" </w:t>
      </w:r>
    </w:p>
    <w:p>
      <w:pPr>
        <w:pStyle w:val="Codigo"/>
        <w:ind w:left="567"/>
        <w:shd w:fill="F5F5F5" w:val="clear"/>
      </w:pPr>
      <w:r>
        <w:rPr>
          <w:rFonts w:ascii="Consolas" w:hAnsi="Consolas"/>
          <w:sz w:val="18"/>
        </w:rPr>
        <w:t xml:space="preserve">                           placeholder="Nombre del producto" required&gt;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for="categoria"&gt;Categoría:&lt;/label&gt;</w:t>
      </w:r>
    </w:p>
    <w:p>
      <w:pPr>
        <w:pStyle w:val="Codigo"/>
        <w:ind w:left="567"/>
        <w:shd w:fill="F5F5F5" w:val="clear"/>
      </w:pPr>
      <w:r>
        <w:rPr>
          <w:rFonts w:ascii="Consolas" w:hAnsi="Consolas"/>
          <w:sz w:val="18"/>
        </w:rPr>
        <w:t xml:space="preserve">                    &lt;select id="categoria" name="categoria"&gt;</w:t>
      </w:r>
    </w:p>
    <w:p>
      <w:pPr>
        <w:pStyle w:val="Codigo"/>
        <w:ind w:left="567"/>
        <w:shd w:fill="F5F5F5" w:val="clear"/>
      </w:pPr>
      <w:r>
        <w:rPr>
          <w:rFonts w:ascii="Consolas" w:hAnsi="Consolas"/>
          <w:sz w:val="18"/>
        </w:rPr>
        <w:t xml:space="preserve">                        &lt;option value="General"&gt;General&lt;/option&gt;</w:t>
      </w:r>
    </w:p>
    <w:p>
      <w:pPr>
        <w:pStyle w:val="Codigo"/>
        <w:ind w:left="567"/>
        <w:shd w:fill="F5F5F5" w:val="clear"/>
      </w:pPr>
      <w:r>
        <w:rPr>
          <w:rFonts w:ascii="Consolas" w:hAnsi="Consolas"/>
          <w:sz w:val="18"/>
        </w:rPr>
        <w:t xml:space="preserve">                        &lt;option value="Tecnología" ${producto.categoria == 'Tecnología' ? 'selected' : ''}&gt;Tecnología&lt;/option&gt;</w:t>
      </w:r>
    </w:p>
    <w:p>
      <w:pPr>
        <w:pStyle w:val="Codigo"/>
        <w:ind w:left="567"/>
        <w:shd w:fill="F5F5F5" w:val="clear"/>
      </w:pPr>
      <w:r>
        <w:rPr>
          <w:rFonts w:ascii="Consolas" w:hAnsi="Consolas"/>
          <w:sz w:val="18"/>
        </w:rPr>
        <w:t xml:space="preserve">                        &lt;option value="Accesorios" ${producto.categoria == 'Accesorios' ? 'selected' : ''}&gt;Accesorios&lt;/option&gt;</w:t>
      </w:r>
    </w:p>
    <w:p>
      <w:pPr>
        <w:pStyle w:val="Codigo"/>
        <w:ind w:left="567"/>
        <w:shd w:fill="F5F5F5" w:val="clear"/>
      </w:pPr>
      <w:r>
        <w:rPr>
          <w:rFonts w:ascii="Consolas" w:hAnsi="Consolas"/>
          <w:sz w:val="18"/>
        </w:rPr>
        <w:t xml:space="preserve">                        &lt;option value="Audio" ${producto.categoria == 'Audio' ? 'selected' : ''}&gt;Audio&lt;/option&gt;</w:t>
      </w:r>
    </w:p>
    <w:p>
      <w:pPr>
        <w:pStyle w:val="Codigo"/>
        <w:ind w:left="567"/>
        <w:shd w:fill="F5F5F5" w:val="clear"/>
      </w:pPr>
      <w:r>
        <w:rPr>
          <w:rFonts w:ascii="Consolas" w:hAnsi="Consolas"/>
          <w:sz w:val="18"/>
        </w:rPr>
        <w:t xml:space="preserve">                        &lt;option value="Almacenamiento" ${producto.categoria == 'Almacenamiento' ? 'selected' : ''}&gt;Almacenamiento&lt;/option&gt;</w:t>
      </w:r>
    </w:p>
    <w:p>
      <w:pPr>
        <w:pStyle w:val="Codigo"/>
        <w:ind w:left="567"/>
        <w:shd w:fill="F5F5F5" w:val="clear"/>
      </w:pPr>
      <w:r>
        <w:rPr>
          <w:rFonts w:ascii="Consolas" w:hAnsi="Consolas"/>
          <w:sz w:val="18"/>
        </w:rPr>
        <w:t xml:space="preserve">                        &lt;option value="Impresión" ${producto.categoria == 'Impresión' ? 'selected' : ''}&gt;Impresión&lt;/option&gt;</w:t>
      </w:r>
    </w:p>
    <w:p>
      <w:pPr>
        <w:pStyle w:val="Codigo"/>
        <w:ind w:left="567"/>
        <w:shd w:fill="F5F5F5" w:val="clear"/>
      </w:pPr>
      <w:r>
        <w:rPr>
          <w:rFonts w:ascii="Consolas" w:hAnsi="Consolas"/>
          <w:sz w:val="18"/>
        </w:rPr>
        <w:t xml:space="preserve">                    &lt;/select&gt;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for="precio"&gt;Precio: *&lt;/label&gt;</w:t>
      </w:r>
    </w:p>
    <w:p>
      <w:pPr>
        <w:pStyle w:val="Codigo"/>
        <w:ind w:left="567"/>
        <w:shd w:fill="F5F5F5" w:val="clear"/>
      </w:pPr>
      <w:r>
        <w:rPr>
          <w:rFonts w:ascii="Consolas" w:hAnsi="Consolas"/>
          <w:sz w:val="18"/>
        </w:rPr>
        <w:t xml:space="preserve">                    &lt;input type="number" id="precio" name="precio" step="0.01" min="0"</w:t>
      </w:r>
    </w:p>
    <w:p>
      <w:pPr>
        <w:pStyle w:val="Codigo"/>
        <w:ind w:left="567"/>
        <w:shd w:fill="F5F5F5" w:val="clear"/>
      </w:pPr>
      <w:r>
        <w:rPr>
          <w:rFonts w:ascii="Consolas" w:hAnsi="Consolas"/>
          <w:sz w:val="18"/>
        </w:rPr>
        <w:t xml:space="preserve">                           value="&lt;c:out value='${producto.precio}' /&gt;" </w:t>
      </w:r>
    </w:p>
    <w:p>
      <w:pPr>
        <w:pStyle w:val="Codigo"/>
        <w:ind w:left="567"/>
        <w:shd w:fill="F5F5F5" w:val="clear"/>
      </w:pPr>
      <w:r>
        <w:rPr>
          <w:rFonts w:ascii="Consolas" w:hAnsi="Consolas"/>
          <w:sz w:val="18"/>
        </w:rPr>
        <w:t xml:space="preserve">                           placeholder="0.00" required&gt;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for="stock"&gt;Stock: *&lt;/label&gt;</w:t>
      </w:r>
    </w:p>
    <w:p>
      <w:pPr>
        <w:pStyle w:val="Codigo"/>
        <w:ind w:left="567"/>
        <w:shd w:fill="F5F5F5" w:val="clear"/>
      </w:pPr>
      <w:r>
        <w:rPr>
          <w:rFonts w:ascii="Consolas" w:hAnsi="Consolas"/>
          <w:sz w:val="18"/>
        </w:rPr>
        <w:t xml:space="preserve">                    &lt;input type="number" id="stock" name="stock" min="0"</w:t>
      </w:r>
    </w:p>
    <w:p>
      <w:pPr>
        <w:pStyle w:val="Codigo"/>
        <w:ind w:left="567"/>
        <w:shd w:fill="F5F5F5" w:val="clear"/>
      </w:pPr>
      <w:r>
        <w:rPr>
          <w:rFonts w:ascii="Consolas" w:hAnsi="Consolas"/>
          <w:sz w:val="18"/>
        </w:rPr>
        <w:t xml:space="preserve">                           value="&lt;c:out value='${producto.stock}' /&gt;" </w:t>
      </w:r>
    </w:p>
    <w:p>
      <w:pPr>
        <w:pStyle w:val="Codigo"/>
        <w:ind w:left="567"/>
        <w:shd w:fill="F5F5F5" w:val="clear"/>
      </w:pPr>
      <w:r>
        <w:rPr>
          <w:rFonts w:ascii="Consolas" w:hAnsi="Consolas"/>
          <w:sz w:val="18"/>
        </w:rPr>
        <w:t xml:space="preserve">                           placeholder="0" required&gt;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class="form-group"&gt;</w:t>
      </w:r>
    </w:p>
    <w:p>
      <w:pPr>
        <w:pStyle w:val="Codigo"/>
        <w:ind w:left="567"/>
        <w:shd w:fill="F5F5F5" w:val="clear"/>
      </w:pPr>
      <w:r>
        <w:rPr>
          <w:rFonts w:ascii="Consolas" w:hAnsi="Consolas"/>
          <w:sz w:val="18"/>
        </w:rPr>
        <w:t xml:space="preserve">                    &lt;label for="estado"&gt;Estado:&lt;/label&gt;</w:t>
      </w:r>
    </w:p>
    <w:p>
      <w:pPr>
        <w:pStyle w:val="Codigo"/>
        <w:ind w:left="567"/>
        <w:shd w:fill="F5F5F5" w:val="clear"/>
      </w:pPr>
      <w:r>
        <w:rPr>
          <w:rFonts w:ascii="Consolas" w:hAnsi="Consolas"/>
          <w:sz w:val="18"/>
        </w:rPr>
        <w:t xml:space="preserve">                    &lt;label class="checkbox-label"&gt;</w:t>
      </w:r>
    </w:p>
    <w:p>
      <w:pPr>
        <w:pStyle w:val="Codigo"/>
        <w:ind w:left="567"/>
        <w:shd w:fill="F5F5F5" w:val="clear"/>
      </w:pPr>
      <w:r>
        <w:rPr>
          <w:rFonts w:ascii="Consolas" w:hAnsi="Consolas"/>
          <w:sz w:val="18"/>
        </w:rPr>
        <w:t xml:space="preserve">                        &lt;input type="checkbox" id="estado" name="estado" </w:t>
      </w:r>
    </w:p>
    <w:p>
      <w:pPr>
        <w:pStyle w:val="Codigo"/>
        <w:ind w:left="567"/>
        <w:shd w:fill="F5F5F5" w:val="clear"/>
      </w:pPr>
      <w:r>
        <w:rPr>
          <w:rFonts w:ascii="Consolas" w:hAnsi="Consolas"/>
          <w:sz w:val="18"/>
        </w:rPr>
        <w:t xml:space="preserve">                               ${producto.estado || modo == 'crear' ? 'checked' : ''}&gt;</w:t>
      </w:r>
    </w:p>
    <w:p>
      <w:pPr>
        <w:pStyle w:val="Codigo"/>
        <w:ind w:left="567"/>
        <w:shd w:fill="F5F5F5" w:val="clear"/>
      </w:pPr>
      <w:r>
        <w:rPr>
          <w:rFonts w:ascii="Consolas" w:hAnsi="Consolas"/>
          <w:sz w:val="18"/>
        </w:rPr>
        <w:t xml:space="preserve">                        Activo</w:t>
      </w:r>
    </w:p>
    <w:p>
      <w:pPr>
        <w:pStyle w:val="Codigo"/>
        <w:ind w:left="567"/>
        <w:shd w:fill="F5F5F5" w:val="clear"/>
      </w:pPr>
      <w:r>
        <w:rPr>
          <w:rFonts w:ascii="Consolas" w:hAnsi="Consolas"/>
          <w:sz w:val="18"/>
        </w:rPr>
        <w:t xml:space="preserve">                    &lt;/label&gt;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class="form-group full-width"&gt;</w:t>
      </w:r>
    </w:p>
    <w:p>
      <w:pPr>
        <w:pStyle w:val="Codigo"/>
        <w:ind w:left="567"/>
        <w:shd w:fill="F5F5F5" w:val="clear"/>
      </w:pPr>
      <w:r>
        <w:rPr>
          <w:rFonts w:ascii="Consolas" w:hAnsi="Consolas"/>
          <w:sz w:val="18"/>
        </w:rPr>
        <w:t xml:space="preserve">                &lt;label for="descripcion"&gt;Descripción:&lt;/label&gt;</w:t>
      </w:r>
    </w:p>
    <w:p>
      <w:pPr>
        <w:pStyle w:val="Codigo"/>
        <w:ind w:left="567"/>
        <w:shd w:fill="F5F5F5" w:val="clear"/>
      </w:pPr>
      <w:r>
        <w:rPr>
          <w:rFonts w:ascii="Consolas" w:hAnsi="Consolas"/>
          <w:sz w:val="18"/>
        </w:rPr>
        <w:t xml:space="preserve">                &lt;textarea id="descripcion" name="descripcion" rows="3" </w:t>
      </w:r>
    </w:p>
    <w:p>
      <w:pPr>
        <w:pStyle w:val="Codigo"/>
        <w:ind w:left="567"/>
        <w:shd w:fill="F5F5F5" w:val="clear"/>
      </w:pPr>
      <w:r>
        <w:rPr>
          <w:rFonts w:ascii="Consolas" w:hAnsi="Consolas"/>
          <w:sz w:val="18"/>
        </w:rPr>
        <w:t xml:space="preserve">                          placeholder="Descripción detallada del producto"&gt;&lt;c:out value='${producto.descripcion}' /&gt;&lt;/textarea&gt;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&lt;div class="form-actions"&gt;</w:t>
      </w:r>
    </w:p>
    <w:p>
      <w:pPr>
        <w:pStyle w:val="Codigo"/>
        <w:ind w:left="567"/>
        <w:shd w:fill="F5F5F5" w:val="clear"/>
      </w:pPr>
      <w:r>
        <w:rPr>
          <w:rFonts w:ascii="Consolas" w:hAnsi="Consolas"/>
          <w:sz w:val="18"/>
        </w:rPr>
        <w:t xml:space="preserve">                &lt;button type="submit" class="btn btn-primary"&gt;</w:t>
      </w:r>
    </w:p>
    <w:p>
      <w:pPr>
        <w:pStyle w:val="Codigo"/>
        <w:ind w:left="567"/>
        <w:shd w:fill="F5F5F5" w:val="clear"/>
      </w:pPr>
      <w:r>
        <w:rPr>
          <w:rFonts w:ascii="Consolas" w:hAnsi="Consolas"/>
          <w:sz w:val="18"/>
        </w:rPr>
        <w:t xml:space="preserve">                    &lt;c:out value="${modo == 'crear' ? 'Crear Producto' : 'Actualizar Producto'}" /&gt;</w:t>
      </w:r>
    </w:p>
    <w:p>
      <w:pPr>
        <w:pStyle w:val="Codigo"/>
        <w:ind w:left="567"/>
        <w:shd w:fill="F5F5F5" w:val="clear"/>
      </w:pPr>
      <w:r>
        <w:rPr>
          <w:rFonts w:ascii="Consolas" w:hAnsi="Consolas"/>
          <w:sz w:val="18"/>
        </w:rPr>
        <w:t xml:space="preserve">                &lt;/button&gt;</w:t>
      </w:r>
    </w:p>
    <w:p>
      <w:pPr>
        <w:pStyle w:val="Codigo"/>
        <w:ind w:left="567"/>
        <w:shd w:fill="F5F5F5" w:val="clear"/>
      </w:pPr>
      <w:r>
        <w:rPr>
          <w:rFonts w:ascii="Consolas" w:hAnsi="Consolas"/>
          <w:sz w:val="18"/>
        </w:rPr>
        <w:t xml:space="preserve">                &lt;a href="${pageContext.request.contextPath}/productos" class="btn btn-secondary"&gt;Cancelar&lt;/a&gt;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&lt;/form&gt;</w:t>
      </w:r>
    </w:p>
    <w:p>
      <w:pPr>
        <w:pStyle w:val="Codigo"/>
        <w:ind w:left="567"/>
        <w:shd w:fill="F5F5F5" w:val="clear"/>
      </w:pPr>
      <w:r>
        <w:rPr>
          <w:rFonts w:ascii="Consolas" w:hAnsi="Consolas"/>
          <w:sz w:val="18"/>
        </w:rPr>
        <w:t xml:space="preserve">    &lt;/main&gt;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&lt;footer class="footer"&gt;</w:t>
      </w:r>
    </w:p>
    <w:p>
      <w:pPr>
        <w:pStyle w:val="Codigo"/>
        <w:ind w:left="567"/>
        <w:shd w:fill="F5F5F5" w:val="clear"/>
      </w:pPr>
      <w:r>
        <w:rPr>
          <w:rFonts w:ascii="Consolas" w:hAnsi="Consolas"/>
          <w:sz w:val="18"/>
        </w:rPr>
        <w:t xml:space="preserve">        &lt;div class="container"&gt;</w:t>
      </w:r>
    </w:p>
    <w:p>
      <w:pPr>
        <w:pStyle w:val="Codigo"/>
        <w:ind w:left="567"/>
        <w:shd w:fill="F5F5F5" w:val="clear"/>
      </w:pPr>
      <w:r>
        <w:rPr>
          <w:rFonts w:ascii="Consolas" w:hAnsi="Consolas"/>
          <w:sz w:val="18"/>
        </w:rPr>
        <w:t xml:space="preserve">            &lt;p&gt;&amp;copy; 2026 SENA - ADSO. Sistema de Inventario MVC.&lt;/p&gt;</w:t>
      </w:r>
    </w:p>
    <w:p>
      <w:pPr>
        <w:pStyle w:val="Codigo"/>
        <w:ind w:left="567"/>
        <w:shd w:fill="F5F5F5" w:val="clear"/>
      </w:pPr>
      <w:r>
        <w:rPr>
          <w:rFonts w:ascii="Consolas" w:hAnsi="Consolas"/>
          <w:sz w:val="18"/>
        </w:rPr>
        <w:t xml:space="preserve">        &lt;/div&gt;</w:t>
      </w:r>
    </w:p>
    <w:p>
      <w:pPr>
        <w:pStyle w:val="Codigo"/>
        <w:ind w:left="567"/>
        <w:shd w:fill="F5F5F5" w:val="clear"/>
      </w:pPr>
      <w:r>
        <w:rPr>
          <w:rFonts w:ascii="Consolas" w:hAnsi="Consolas"/>
          <w:sz w:val="18"/>
        </w:rPr>
        <w:t xml:space="preserve">    &lt;/footer&gt;</w:t>
      </w:r>
    </w:p>
    <w:p>
      <w:pPr>
        <w:pStyle w:val="Codigo"/>
        <w:ind w:left="567"/>
        <w:shd w:fill="F5F5F5" w:val="clear"/>
      </w:pPr>
      <w:r>
        <w:rPr>
          <w:rFonts w:ascii="Consolas" w:hAnsi="Consolas"/>
          <w:sz w:val="18"/>
        </w:rPr>
        <w:t>&lt;/body&gt;</w:t>
      </w:r>
    </w:p>
    <w:p>
      <w:pPr>
        <w:pStyle w:val="Codigo"/>
        <w:ind w:left="567"/>
        <w:shd w:fill="F5F5F5" w:val="clear"/>
      </w:pPr>
      <w:r>
        <w:rPr>
          <w:rFonts w:ascii="Consolas" w:hAnsi="Consolas"/>
          <w:sz w:val="18"/>
        </w:rPr>
        <w:t>&lt;/html&gt;</w:t>
      </w:r>
    </w:p>
    <w:p>
      <w:pPr>
        <w:pStyle w:val="Codigo"/>
        <w:ind w:left="567"/>
        <w:shd w:fill="F5F5F5" w:val="clear"/>
      </w:pPr>
      <w:r>
        <w:rPr>
          <w:rFonts w:ascii="Consolas" w:hAnsi="Consolas"/>
          <w:sz w:val="18"/>
        </w:rPr>
        <w:t xml:space="preserve"> </w:t>
      </w:r>
    </w:p>
    <w:p>
      <w:pPr>
        <w:pStyle w:val="Heading3"/>
      </w:pPr>
      <w:r>
        <w:t>Paso 8: Compilación y Ejecución</w:t>
      </w:r>
    </w:p>
    <w:p>
      <w:r>
        <w:t>Para compilar y empaquetar la aplicación, ejecuta:</w:t>
      </w:r>
    </w:p>
    <w:p>
      <w:pPr>
        <w:pStyle w:val="Codigo"/>
        <w:ind w:left="567"/>
        <w:shd w:fill="F5F5F5" w:val="clear"/>
      </w:pPr>
      <w:r>
        <w:rPr>
          <w:rFonts w:ascii="Consolas" w:hAnsi="Consolas"/>
          <w:sz w:val="18"/>
        </w:rPr>
        <w:t># Compilar y generar el archivo WAR</w:t>
      </w:r>
    </w:p>
    <w:p>
      <w:pPr>
        <w:pStyle w:val="Codigo"/>
        <w:ind w:left="567"/>
        <w:shd w:fill="F5F5F5" w:val="clear"/>
      </w:pPr>
      <w:r>
        <w:rPr>
          <w:rFonts w:ascii="Consolas" w:hAnsi="Consolas"/>
          <w:sz w:val="18"/>
        </w:rPr>
        <w:t>mvn clean package</w:t>
      </w:r>
    </w:p>
    <w:p>
      <w:r>
        <w:t>El archivo WAR se generará en target/inventario-mvc-1.0.war. Para desplegarlo en Tomcat, cópialo a la carpeta webapps/ del servidor.</w:t>
      </w:r>
    </w:p>
    <w:p>
      <w:pPr>
        <w:pStyle w:val="Codigo"/>
        <w:ind w:left="567"/>
        <w:shd w:fill="F5F5F5" w:val="clear"/>
      </w:pPr>
      <w:r>
        <w:rPr>
          <w:rFonts w:ascii="Consolas" w:hAnsi="Consolas"/>
          <w:sz w:val="18"/>
        </w:rPr>
        <w:t># Copiar WAR a Tomcat</w:t>
      </w:r>
    </w:p>
    <w:p>
      <w:pPr>
        <w:pStyle w:val="Codigo"/>
        <w:ind w:left="567"/>
        <w:shd w:fill="F5F5F5" w:val="clear"/>
      </w:pPr>
      <w:r>
        <w:rPr>
          <w:rFonts w:ascii="Consolas" w:hAnsi="Consolas"/>
          <w:sz w:val="18"/>
        </w:rPr>
        <w:t>copy target\inventario-mvc-1.0.war C:\apache-tomcat-10.1.x\webapps\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Reiniciar Tomcat</w:t>
      </w:r>
    </w:p>
    <w:p>
      <w:pPr>
        <w:pStyle w:val="Codigo"/>
        <w:ind w:left="567"/>
        <w:shd w:fill="F5F5F5" w:val="clear"/>
      </w:pPr>
      <w:r>
        <w:rPr>
          <w:rFonts w:ascii="Consolas" w:hAnsi="Consolas"/>
          <w:sz w:val="18"/>
        </w:rPr>
        <w:t>C:\apache-tomcat-10.1.x\bin\shutdown.bat</w:t>
      </w:r>
    </w:p>
    <w:p>
      <w:pPr>
        <w:pStyle w:val="Codigo"/>
        <w:ind w:left="567"/>
        <w:shd w:fill="F5F5F5" w:val="clear"/>
      </w:pPr>
      <w:r>
        <w:rPr>
          <w:rFonts w:ascii="Consolas" w:hAnsi="Consolas"/>
          <w:sz w:val="18"/>
        </w:rPr>
        <w:t>C:\apache-tomcat-10.1.x\bin\startup.bat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Acceder a la aplicación</w:t>
      </w:r>
    </w:p>
    <w:p>
      <w:pPr>
        <w:pStyle w:val="Codigo"/>
        <w:ind w:left="567"/>
        <w:shd w:fill="F5F5F5" w:val="clear"/>
      </w:pPr>
      <w:r>
        <w:rPr>
          <w:rFonts w:ascii="Consolas" w:hAnsi="Consolas"/>
          <w:sz w:val="18"/>
        </w:rPr>
        <w:t># http://localhost:8080/inventario-mvc-1.0/</w:t>
      </w:r>
    </w:p>
    <w:p>
      <w:r>
        <w:br w:type="page"/>
      </w:r>
    </w:p>
    <w:p>
      <w:pPr>
        <w:pStyle w:val="Heading2"/>
      </w:pPr>
      <w:r>
        <w:t>3.3 Actividad de Transferencia del Conocimiento</w:t>
      </w:r>
    </w:p>
    <w:p>
      <w:r>
        <w:t>Ahora que has comprendido y replicado el código base, es momento de demostrar tu dominio aplicando lo aprendido en nuevos escenarios. Resuelve los siguientes ejercicios retadores:</w:t>
      </w:r>
    </w:p>
    <w:p>
      <w:pPr>
        <w:pStyle w:val="Heading3"/>
      </w:pPr>
      <w:r>
        <w:t>Ejercicio 1: Buscador de Productos</w:t>
      </w:r>
    </w:p>
    <w:p>
      <w:r>
        <w:t>Modifica el sistema para agregar un buscador de productos por nombre. El aprendiz debe:</w:t>
      </w:r>
    </w:p>
    <w:p>
      <w:pPr>
        <w:pStyle w:val="ListBullet"/>
      </w:pPr>
      <w:r>
        <w:t>Agregar un campo de búsqueda en la vista lista.jsp con un formulario GET.</w:t>
      </w:r>
    </w:p>
    <w:p>
      <w:pPr>
        <w:pStyle w:val="ListBullet"/>
      </w:pPr>
      <w:r>
        <w:t>Modificar el ProductoDAO para incluir un método buscarPorNombre(String nombre) que use LIKE en SQL.</w:t>
      </w:r>
    </w:p>
    <w:p>
      <w:pPr>
        <w:pStyle w:val="ListBullet"/>
      </w:pPr>
      <w:r>
        <w:t>Agregar una nueva acción 'buscar' en el ProductoServlet que invoque el nuevo método DAO.</w:t>
      </w:r>
    </w:p>
    <w:p>
      <w:pPr>
        <w:pStyle w:val="ListBullet"/>
      </w:pPr>
      <w:r>
        <w:t>Mostrar los resultados filtrados en la misma vista lista.jsp, indicando cuántos resultados se encontraron.</w:t>
      </w:r>
    </w:p>
    <w:p>
      <w:pPr>
        <w:pStyle w:val="ListBullet"/>
      </w:pPr>
      <w:r>
        <w:t>Bonus: Agregar búsqueda por rango de precios (precio mínimo y máximo).</w:t>
      </w:r>
    </w:p>
    <w:p>
      <w:pPr>
        <w:pStyle w:val="Heading3"/>
      </w:pPr>
      <w:r>
        <w:t>Ejercicio 2: Tabla Categorías con Relación a Productos</w:t>
      </w:r>
    </w:p>
    <w:p>
      <w:r>
        <w:t>Crea una nueva entidad Categoria y enlázala con Productos mediante una relación 1:N. El aprendiz debe:</w:t>
      </w:r>
    </w:p>
    <w:p>
      <w:pPr>
        <w:pStyle w:val="ListBullet"/>
      </w:pPr>
      <w:r>
        <w:t>Crear la tabla categorias en PostgreSQL (id, nombre, descripcion, estado).</w:t>
      </w:r>
    </w:p>
    <w:p>
      <w:pPr>
        <w:pStyle w:val="ListBullet"/>
      </w:pPr>
      <w:r>
        <w:t>Crear el record Categoria.java en el modelo.</w:t>
      </w:r>
    </w:p>
    <w:p>
      <w:pPr>
        <w:pStyle w:val="ListBullet"/>
      </w:pPr>
      <w:r>
        <w:t>Crear la clase CategoriaDAO.java con operaciones CRUD completas.</w:t>
      </w:r>
    </w:p>
    <w:p>
      <w:pPr>
        <w:pStyle w:val="ListBullet"/>
      </w:pPr>
      <w:r>
        <w:t>Modificar la tabla productos para agregar categoria_id como FOREIGN KEY.</w:t>
      </w:r>
    </w:p>
    <w:p>
      <w:pPr>
        <w:pStyle w:val="ListBullet"/>
      </w:pPr>
      <w:r>
        <w:t>Actualizar el record Producto para incluir categoryId en lugar del String categoria.</w:t>
      </w:r>
    </w:p>
    <w:p>
      <w:pPr>
        <w:pStyle w:val="ListBullet"/>
      </w:pPr>
      <w:r>
        <w:t>Crear CategoriaServlet.java con CRUD completo y sus vistas JSP.</w:t>
      </w:r>
    </w:p>
    <w:p>
      <w:pPr>
        <w:pStyle w:val="ListBullet"/>
      </w:pPr>
      <w:r>
        <w:t>Modificar el formulario de productos para que use un &lt;select&gt; con las categorías de la BD.</w:t>
      </w:r>
    </w:p>
    <w:p>
      <w:pPr>
        <w:pStyle w:val="ListBullet"/>
      </w:pPr>
      <w:r>
        <w:t>Bonus: Implementar eliminación en cascada o restricción si hay productos asociados.</w:t>
      </w:r>
    </w:p>
    <w:p>
      <w:pPr>
        <w:pStyle w:val="Heading3"/>
      </w:pPr>
      <w:r>
        <w:t>Ejercicio 3: Sistema de Auditoría con Filtros</w:t>
      </w:r>
    </w:p>
    <w:p>
      <w:r>
        <w:t>Implementa un sistema de auditoría que registre todas las operaciones CRUD. El aprendiz debe:</w:t>
      </w:r>
    </w:p>
    <w:p>
      <w:pPr>
        <w:pStyle w:val="ListBullet"/>
      </w:pPr>
      <w:r>
        <w:t>Crear la tabla auditoria en PostgreSQL (id, tabla_afectada, operacion, usuario, fecha, datos_anteriores, datos_nuevos).</w:t>
      </w:r>
    </w:p>
    <w:p>
      <w:pPr>
        <w:pStyle w:val="ListBullet"/>
      </w:pPr>
      <w:r>
        <w:t>Crear el record Auditoria.java y su DAO.</w:t>
      </w:r>
    </w:p>
    <w:p>
      <w:pPr>
        <w:pStyle w:val="ListBullet"/>
      </w:pPr>
      <w:r>
        <w:t>Implementar un Jakarta Servlet Filter que registre la fecha/hora y usuario de cada petición.</w:t>
      </w:r>
    </w:p>
    <w:p>
      <w:pPr>
        <w:pStyle w:val="ListBullet"/>
      </w:pPr>
      <w:r>
        <w:t>Modificar los métodos DAO de inserción, actualización y eliminación para que registren en auditoría.</w:t>
      </w:r>
    </w:p>
    <w:p>
      <w:pPr>
        <w:pStyle w:val="ListBullet"/>
      </w:pPr>
      <w:r>
        <w:t>Crear una vista JSP que muestre el historial de auditoría con filtros por fecha y tipo de operación.</w:t>
      </w:r>
    </w:p>
    <w:p>
      <w:pPr>
        <w:pStyle w:val="ListBullet"/>
      </w:pPr>
      <w:r>
        <w:t>Bonus: Agregar paginación a la lista de auditoría (mostrar 10 registros por página).</w:t>
      </w:r>
    </w:p>
    <w:p>
      <w:r>
        <w:br w:type="page"/>
      </w:r>
    </w:p>
    <w:p>
      <w:pPr>
        <w:pStyle w:val="Heading1"/>
      </w:pPr>
      <w:r>
        <w:t>4. DESPLIEGUE EN COOLIFY CON DOCKER</w:t>
      </w:r>
    </w:p>
    <w:p>
      <w:r>
        <w:t>Una vez que tu aplicación funciona correctamente en local, es momento de desplegarla en un entorno de producción. Usaremos Docker para empaquetar la aplicación y Coolify (o cualquier VPS con Docker) para alojarla.</w:t>
      </w:r>
    </w:p>
    <w:p>
      <w:pPr>
        <w:pStyle w:val="Heading2"/>
      </w:pPr>
      <w:r>
        <w:t>4.1 Generación del archivo WAR</w:t>
      </w:r>
    </w:p>
    <w:p>
      <w:r>
        <w:t>Genera el archivo WAR ejecutable con Maven:</w:t>
      </w:r>
    </w:p>
    <w:p>
      <w:pPr>
        <w:pStyle w:val="Codigo"/>
        <w:ind w:left="567"/>
        <w:shd w:fill="F5F5F5" w:val="clear"/>
      </w:pPr>
      <w:r>
        <w:rPr>
          <w:rFonts w:ascii="Consolas" w:hAnsi="Consolas"/>
          <w:sz w:val="18"/>
        </w:rPr>
        <w:t>mvn clean package -DskipTests</w:t>
      </w:r>
    </w:p>
    <w:p>
      <w:r>
        <w:t>Esto generará el archivo target/inventario-mvc-1.0.war que contiene toda la aplicación empaquetada y lista para desplegar.</w:t>
      </w:r>
    </w:p>
    <w:p>
      <w:pPr>
        <w:pStyle w:val="Heading2"/>
      </w:pPr>
      <w:r>
        <w:t>4.2 Creación del Dockerfile</w:t>
      </w:r>
    </w:p>
    <w:p>
      <w:r>
        <w:t>El Dockerfile define cómo construir la imagen Docker de nuestra aplicación. Usamos una imagen base de Tomcat 10.1 con JDK 21 (Eclipse Temurin):</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DOCKERFILE - SISTEMA DE INVENTARIO JSP MVC</w:t>
      </w:r>
    </w:p>
    <w:p>
      <w:pPr>
        <w:pStyle w:val="Codigo"/>
        <w:ind w:left="567"/>
        <w:shd w:fill="F5F5F5" w:val="clear"/>
      </w:pPr>
      <w:r>
        <w:rPr>
          <w:rFonts w:ascii="Consolas" w:hAnsi="Consolas"/>
          <w:sz w:val="18"/>
        </w:rPr>
        <w:t># Autor: SENA ADSO</w:t>
      </w:r>
    </w:p>
    <w:p>
      <w:pPr>
        <w:pStyle w:val="Codigo"/>
        <w:ind w:left="567"/>
        <w:shd w:fill="F5F5F5" w:val="clear"/>
      </w:pPr>
      <w:r>
        <w:rPr>
          <w:rFonts w:ascii="Consolas" w:hAnsi="Consolas"/>
          <w:sz w:val="18"/>
        </w:rPr>
        <w:t># Descripción: Imagen Docker para desplegar la</w:t>
      </w:r>
    </w:p>
    <w:p>
      <w:pPr>
        <w:pStyle w:val="Codigo"/>
        <w:ind w:left="567"/>
        <w:shd w:fill="F5F5F5" w:val="clear"/>
      </w:pPr>
      <w:r>
        <w:rPr>
          <w:rFonts w:ascii="Consolas" w:hAnsi="Consolas"/>
          <w:sz w:val="18"/>
        </w:rPr>
        <w:t># aplicación web en Tomcat 10.1 con JDK 21</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Imagen base: Tomcat 10.1 con JDK 21 (Eclipse Temurin)</w:t>
      </w:r>
    </w:p>
    <w:p>
      <w:pPr>
        <w:pStyle w:val="Codigo"/>
        <w:ind w:left="567"/>
        <w:shd w:fill="F5F5F5" w:val="clear"/>
      </w:pPr>
      <w:r>
        <w:rPr>
          <w:rFonts w:ascii="Consolas" w:hAnsi="Consolas"/>
          <w:sz w:val="18"/>
        </w:rPr>
        <w:t># Esta versión es compatible con Jakarta EE 10</w:t>
      </w:r>
    </w:p>
    <w:p>
      <w:pPr>
        <w:pStyle w:val="Codigo"/>
        <w:ind w:left="567"/>
        <w:shd w:fill="F5F5F5" w:val="clear"/>
      </w:pPr>
      <w:r>
        <w:rPr>
          <w:rFonts w:ascii="Consolas" w:hAnsi="Consolas"/>
          <w:sz w:val="18"/>
        </w:rPr>
        <w:t>FROM tomcat:10.1-jdk21-temurin-jakarta</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Metadata de la imagen</w:t>
      </w:r>
    </w:p>
    <w:p>
      <w:pPr>
        <w:pStyle w:val="Codigo"/>
        <w:ind w:left="567"/>
        <w:shd w:fill="F5F5F5" w:val="clear"/>
      </w:pPr>
      <w:r>
        <w:rPr>
          <w:rFonts w:ascii="Consolas" w:hAnsi="Consolas"/>
          <w:sz w:val="18"/>
        </w:rPr>
        <w:t>LABEL maintainer="ADSO SENA &lt;adso@sena.edu.co&gt;"</w:t>
      </w:r>
    </w:p>
    <w:p>
      <w:pPr>
        <w:pStyle w:val="Codigo"/>
        <w:ind w:left="567"/>
        <w:shd w:fill="F5F5F5" w:val="clear"/>
      </w:pPr>
      <w:r>
        <w:rPr>
          <w:rFonts w:ascii="Consolas" w:hAnsi="Consolas"/>
          <w:sz w:val="18"/>
        </w:rPr>
        <w:t>LABEL version="1.0"</w:t>
      </w:r>
    </w:p>
    <w:p>
      <w:pPr>
        <w:pStyle w:val="Codigo"/>
        <w:ind w:left="567"/>
        <w:shd w:fill="F5F5F5" w:val="clear"/>
      </w:pPr>
      <w:r>
        <w:rPr>
          <w:rFonts w:ascii="Consolas" w:hAnsi="Consolas"/>
          <w:sz w:val="18"/>
        </w:rPr>
        <w:t>LABEL description="Sistema de Inventario JSP MVC - SENA ADSO"</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Eliminar aplicaciones de ejemplo de Tomcat</w:t>
      </w:r>
    </w:p>
    <w:p>
      <w:pPr>
        <w:pStyle w:val="Codigo"/>
        <w:ind w:left="567"/>
        <w:shd w:fill="F5F5F5" w:val="clear"/>
      </w:pPr>
      <w:r>
        <w:rPr>
          <w:rFonts w:ascii="Consolas" w:hAnsi="Consolas"/>
          <w:sz w:val="18"/>
        </w:rPr>
        <w:t>RUN rm -rf /usr/local/tomcat/webapps/*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Configurar zona horaria (opcional, ajustar según región)</w:t>
      </w:r>
    </w:p>
    <w:p>
      <w:pPr>
        <w:pStyle w:val="Codigo"/>
        <w:ind w:left="567"/>
        <w:shd w:fill="F5F5F5" w:val="clear"/>
      </w:pPr>
      <w:r>
        <w:rPr>
          <w:rFonts w:ascii="Consolas" w:hAnsi="Consolas"/>
          <w:sz w:val="18"/>
        </w:rPr>
        <w:t>ENV TZ=America/Bogota</w:t>
      </w:r>
    </w:p>
    <w:p>
      <w:pPr>
        <w:pStyle w:val="Codigo"/>
        <w:ind w:left="567"/>
        <w:shd w:fill="F5F5F5" w:val="clear"/>
      </w:pPr>
      <w:r>
        <w:rPr>
          <w:rFonts w:ascii="Consolas" w:hAnsi="Consolas"/>
          <w:sz w:val="18"/>
        </w:rPr>
        <w:t>RUN ln -snf /usr/share/zoneinfo/$TZ /etc/localtime &amp;&amp; echo $TZ &gt; /etc/timezone</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Crear directorio para configuración externa (opcional)</w:t>
      </w:r>
    </w:p>
    <w:p>
      <w:pPr>
        <w:pStyle w:val="Codigo"/>
        <w:ind w:left="567"/>
        <w:shd w:fill="F5F5F5" w:val="clear"/>
      </w:pPr>
      <w:r>
        <w:rPr>
          <w:rFonts w:ascii="Consolas" w:hAnsi="Consolas"/>
          <w:sz w:val="18"/>
        </w:rPr>
        <w:t>RUN mkdir -p /usr/local/tomcat/conf/Catalina/localhost</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Copiar el archivo WAR de la aplicación</w:t>
      </w:r>
    </w:p>
    <w:p>
      <w:pPr>
        <w:pStyle w:val="Codigo"/>
        <w:ind w:left="567"/>
        <w:shd w:fill="F5F5F5" w:val="clear"/>
      </w:pPr>
      <w:r>
        <w:rPr>
          <w:rFonts w:ascii="Consolas" w:hAnsi="Consolas"/>
          <w:sz w:val="18"/>
        </w:rPr>
        <w:t># El nombre del archivo debe coincidir con el artifactId en pom.xml</w:t>
      </w:r>
    </w:p>
    <w:p>
      <w:pPr>
        <w:pStyle w:val="Codigo"/>
        <w:ind w:left="567"/>
        <w:shd w:fill="F5F5F5" w:val="clear"/>
      </w:pPr>
      <w:r>
        <w:rPr>
          <w:rFonts w:ascii="Consolas" w:hAnsi="Consolas"/>
          <w:sz w:val="18"/>
        </w:rPr>
        <w:t>COPY target/inventario-mvc-1.0.war /usr/local/tomcat/webapps/ROOT.war</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Exponer el puerto 8080 (puerto por defecto de Tomcat)</w:t>
      </w:r>
    </w:p>
    <w:p>
      <w:pPr>
        <w:pStyle w:val="Codigo"/>
        <w:ind w:left="567"/>
        <w:shd w:fill="F5F5F5" w:val="clear"/>
      </w:pPr>
      <w:r>
        <w:rPr>
          <w:rFonts w:ascii="Consolas" w:hAnsi="Consolas"/>
          <w:sz w:val="18"/>
        </w:rPr>
        <w:t>EXPOSE 8080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Variables de entorno para la conexión a base de datos</w:t>
      </w:r>
    </w:p>
    <w:p>
      <w:pPr>
        <w:pStyle w:val="Codigo"/>
        <w:ind w:left="567"/>
        <w:shd w:fill="F5F5F5" w:val="clear"/>
      </w:pPr>
      <w:r>
        <w:rPr>
          <w:rFonts w:ascii="Consolas" w:hAnsi="Consolas"/>
          <w:sz w:val="18"/>
        </w:rPr>
        <w:t># Estas se pueden sobrescribir al ejecutar el contenedor</w:t>
      </w:r>
    </w:p>
    <w:p>
      <w:pPr>
        <w:pStyle w:val="Codigo"/>
        <w:ind w:left="567"/>
        <w:shd w:fill="F5F5F5" w:val="clear"/>
      </w:pPr>
      <w:r>
        <w:rPr>
          <w:rFonts w:ascii="Consolas" w:hAnsi="Consolas"/>
          <w:sz w:val="18"/>
        </w:rPr>
        <w:t>ENV DB_HOST=localhost</w:t>
      </w:r>
    </w:p>
    <w:p>
      <w:pPr>
        <w:pStyle w:val="Codigo"/>
        <w:ind w:left="567"/>
        <w:shd w:fill="F5F5F5" w:val="clear"/>
      </w:pPr>
      <w:r>
        <w:rPr>
          <w:rFonts w:ascii="Consolas" w:hAnsi="Consolas"/>
          <w:sz w:val="18"/>
        </w:rPr>
        <w:t>ENV DB_PORT=5432</w:t>
      </w:r>
    </w:p>
    <w:p>
      <w:pPr>
        <w:pStyle w:val="Codigo"/>
        <w:ind w:left="567"/>
        <w:shd w:fill="F5F5F5" w:val="clear"/>
      </w:pPr>
      <w:r>
        <w:rPr>
          <w:rFonts w:ascii="Consolas" w:hAnsi="Consolas"/>
          <w:sz w:val="18"/>
        </w:rPr>
        <w:t>ENV DB_NAME=inventario_db</w:t>
      </w:r>
    </w:p>
    <w:p>
      <w:pPr>
        <w:pStyle w:val="Codigo"/>
        <w:ind w:left="567"/>
        <w:shd w:fill="F5F5F5" w:val="clear"/>
      </w:pPr>
      <w:r>
        <w:rPr>
          <w:rFonts w:ascii="Consolas" w:hAnsi="Consolas"/>
          <w:sz w:val="18"/>
        </w:rPr>
        <w:t>ENV DB_USER=postgres</w:t>
      </w:r>
    </w:p>
    <w:p>
      <w:pPr>
        <w:pStyle w:val="Codigo"/>
        <w:ind w:left="567"/>
        <w:shd w:fill="F5F5F5" w:val="clear"/>
      </w:pPr>
      <w:r>
        <w:rPr>
          <w:rFonts w:ascii="Consolas" w:hAnsi="Consolas"/>
          <w:sz w:val="18"/>
        </w:rPr>
        <w:t>ENV DB_PASSWORD=postgres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Comando para iniciar Tomcat (ya está definido en la imagen base)</w:t>
      </w:r>
    </w:p>
    <w:p>
      <w:pPr>
        <w:pStyle w:val="Codigo"/>
        <w:ind w:left="567"/>
        <w:shd w:fill="F5F5F5" w:val="clear"/>
      </w:pPr>
      <w:r>
        <w:rPr>
          <w:rFonts w:ascii="Consolas" w:hAnsi="Consolas"/>
          <w:sz w:val="18"/>
        </w:rPr>
        <w:t># Se ejecuta automáticamente al iniciar el contenedor</w:t>
      </w:r>
    </w:p>
    <w:p>
      <w:pPr>
        <w:pStyle w:val="Codigo"/>
        <w:ind w:left="567"/>
        <w:shd w:fill="F5F5F5" w:val="clear"/>
      </w:pPr>
      <w:r>
        <w:rPr>
          <w:rFonts w:ascii="Consolas" w:hAnsi="Consolas"/>
          <w:sz w:val="18"/>
        </w:rPr>
        <w:t>CMD ["catalina.sh", "run"]</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INSTRUCCIONES DE CONSTRUCCIÓN Y EJECUCIÓN</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1. Construir la imagen Docker:</w:t>
      </w:r>
    </w:p>
    <w:p>
      <w:pPr>
        <w:pStyle w:val="Codigo"/>
        <w:ind w:left="567"/>
        <w:shd w:fill="F5F5F5" w:val="clear"/>
      </w:pPr>
      <w:r>
        <w:rPr>
          <w:rFonts w:ascii="Consolas" w:hAnsi="Consolas"/>
          <w:sz w:val="18"/>
        </w:rPr>
        <w:t>#    docker build -t inventario-mvc:1.0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2. Ejecutar el contenedor:</w:t>
      </w:r>
    </w:p>
    <w:p>
      <w:pPr>
        <w:pStyle w:val="Codigo"/>
        <w:ind w:left="567"/>
        <w:shd w:fill="F5F5F5" w:val="clear"/>
      </w:pPr>
      <w:r>
        <w:rPr>
          <w:rFonts w:ascii="Consolas" w:hAnsi="Consolas"/>
          <w:sz w:val="18"/>
        </w:rPr>
        <w:t>#    docker run -d -p 8080:8080 \</w:t>
      </w:r>
    </w:p>
    <w:p>
      <w:pPr>
        <w:pStyle w:val="Codigo"/>
        <w:ind w:left="567"/>
        <w:shd w:fill="F5F5F5" w:val="clear"/>
      </w:pPr>
      <w:r>
        <w:rPr>
          <w:rFonts w:ascii="Consolas" w:hAnsi="Consolas"/>
          <w:sz w:val="18"/>
        </w:rPr>
        <w:t>#      -e DB_HOST=host.docker.internal \</w:t>
      </w:r>
    </w:p>
    <w:p>
      <w:pPr>
        <w:pStyle w:val="Codigo"/>
        <w:ind w:left="567"/>
        <w:shd w:fill="F5F5F5" w:val="clear"/>
      </w:pPr>
      <w:r>
        <w:rPr>
          <w:rFonts w:ascii="Consolas" w:hAnsi="Consolas"/>
          <w:sz w:val="18"/>
        </w:rPr>
        <w:t>#      -e DB_PORT=5432 \</w:t>
      </w:r>
    </w:p>
    <w:p>
      <w:pPr>
        <w:pStyle w:val="Codigo"/>
        <w:ind w:left="567"/>
        <w:shd w:fill="F5F5F5" w:val="clear"/>
      </w:pPr>
      <w:r>
        <w:rPr>
          <w:rFonts w:ascii="Consolas" w:hAnsi="Consolas"/>
          <w:sz w:val="18"/>
        </w:rPr>
        <w:t>#      -e DB_NAME=inventario_db \</w:t>
      </w:r>
    </w:p>
    <w:p>
      <w:pPr>
        <w:pStyle w:val="Codigo"/>
        <w:ind w:left="567"/>
        <w:shd w:fill="F5F5F5" w:val="clear"/>
      </w:pPr>
      <w:r>
        <w:rPr>
          <w:rFonts w:ascii="Consolas" w:hAnsi="Consolas"/>
          <w:sz w:val="18"/>
        </w:rPr>
        <w:t>#      -e DB_USER=postgres \</w:t>
      </w:r>
    </w:p>
    <w:p>
      <w:pPr>
        <w:pStyle w:val="Codigo"/>
        <w:ind w:left="567"/>
        <w:shd w:fill="F5F5F5" w:val="clear"/>
      </w:pPr>
      <w:r>
        <w:rPr>
          <w:rFonts w:ascii="Consolas" w:hAnsi="Consolas"/>
          <w:sz w:val="18"/>
        </w:rPr>
        <w:t>#      -e DB_PASSWORD=tu_password \</w:t>
      </w:r>
    </w:p>
    <w:p>
      <w:pPr>
        <w:pStyle w:val="Codigo"/>
        <w:ind w:left="567"/>
        <w:shd w:fill="F5F5F5" w:val="clear"/>
      </w:pPr>
      <w:r>
        <w:rPr>
          <w:rFonts w:ascii="Consolas" w:hAnsi="Consolas"/>
          <w:sz w:val="18"/>
        </w:rPr>
        <w:t>#      --name inventario-app \</w:t>
      </w:r>
    </w:p>
    <w:p>
      <w:pPr>
        <w:pStyle w:val="Codigo"/>
        <w:ind w:left="567"/>
        <w:shd w:fill="F5F5F5" w:val="clear"/>
      </w:pPr>
      <w:r>
        <w:rPr>
          <w:rFonts w:ascii="Consolas" w:hAnsi="Consolas"/>
          <w:sz w:val="18"/>
        </w:rPr>
        <w:t>#      inventario-mvc:1.0</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3. Acceder a la aplicación:</w:t>
      </w:r>
    </w:p>
    <w:p>
      <w:pPr>
        <w:pStyle w:val="Codigo"/>
        <w:ind w:left="567"/>
        <w:shd w:fill="F5F5F5" w:val="clear"/>
      </w:pPr>
      <w:r>
        <w:rPr>
          <w:rFonts w:ascii="Consolas" w:hAnsi="Consolas"/>
          <w:sz w:val="18"/>
        </w:rPr>
        <w:t>#    http://localhost:8080</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4. Ver logs del contenedor:</w:t>
      </w:r>
    </w:p>
    <w:p>
      <w:pPr>
        <w:pStyle w:val="Codigo"/>
        <w:ind w:left="567"/>
        <w:shd w:fill="F5F5F5" w:val="clear"/>
      </w:pPr>
      <w:r>
        <w:rPr>
          <w:rFonts w:ascii="Consolas" w:hAnsi="Consolas"/>
          <w:sz w:val="18"/>
        </w:rPr>
        <w:t>#    docker logs -f inventario-app</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5. Detener el contenedor:</w:t>
      </w:r>
    </w:p>
    <w:p>
      <w:pPr>
        <w:pStyle w:val="Codigo"/>
        <w:ind w:left="567"/>
        <w:shd w:fill="F5F5F5" w:val="clear"/>
      </w:pPr>
      <w:r>
        <w:rPr>
          <w:rFonts w:ascii="Consolas" w:hAnsi="Consolas"/>
          <w:sz w:val="18"/>
        </w:rPr>
        <w:t>#    docker stop inventario-app</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6. Eliminar el contenedor:</w:t>
      </w:r>
    </w:p>
    <w:p>
      <w:pPr>
        <w:pStyle w:val="Codigo"/>
        <w:ind w:left="567"/>
        <w:shd w:fill="F5F5F5" w:val="clear"/>
      </w:pPr>
      <w:r>
        <w:rPr>
          <w:rFonts w:ascii="Consolas" w:hAnsi="Consolas"/>
          <w:sz w:val="18"/>
        </w:rPr>
        <w:t>#    docker rm inventario-app</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DESPLIEGUE EN COOLIFY</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Para desplegar en Coolify:</w:t>
      </w:r>
    </w:p>
    <w:p>
      <w:pPr>
        <w:pStyle w:val="Codigo"/>
        <w:ind w:left="567"/>
        <w:shd w:fill="F5F5F5" w:val="clear"/>
      </w:pPr>
      <w:r>
        <w:rPr>
          <w:rFonts w:ascii="Consolas" w:hAnsi="Consolas"/>
          <w:sz w:val="18"/>
        </w:rPr>
        <w:t># 1. Subir este Dockerfile y el código fuente a GitHub</w:t>
      </w:r>
    </w:p>
    <w:p>
      <w:pPr>
        <w:pStyle w:val="Codigo"/>
        <w:ind w:left="567"/>
        <w:shd w:fill="F5F5F5" w:val="clear"/>
      </w:pPr>
      <w:r>
        <w:rPr>
          <w:rFonts w:ascii="Consolas" w:hAnsi="Consolas"/>
          <w:sz w:val="18"/>
        </w:rPr>
        <w:t># 2. En Coolify, crear una nueva aplicación</w:t>
      </w:r>
    </w:p>
    <w:p>
      <w:pPr>
        <w:pStyle w:val="Codigo"/>
        <w:ind w:left="567"/>
        <w:shd w:fill="F5F5F5" w:val="clear"/>
      </w:pPr>
      <w:r>
        <w:rPr>
          <w:rFonts w:ascii="Consolas" w:hAnsi="Consolas"/>
          <w:sz w:val="18"/>
        </w:rPr>
        <w:t># 3. Seleccionar el repositorio de GitHub</w:t>
      </w:r>
    </w:p>
    <w:p>
      <w:pPr>
        <w:pStyle w:val="Codigo"/>
        <w:ind w:left="567"/>
        <w:shd w:fill="F5F5F5" w:val="clear"/>
      </w:pPr>
      <w:r>
        <w:rPr>
          <w:rFonts w:ascii="Consolas" w:hAnsi="Consolas"/>
          <w:sz w:val="18"/>
        </w:rPr>
        <w:t># 4. Coolify detectará automáticamente el Dockerfile</w:t>
      </w:r>
    </w:p>
    <w:p>
      <w:pPr>
        <w:pStyle w:val="Codigo"/>
        <w:ind w:left="567"/>
        <w:shd w:fill="F5F5F5" w:val="clear"/>
      </w:pPr>
      <w:r>
        <w:rPr>
          <w:rFonts w:ascii="Consolas" w:hAnsi="Consolas"/>
          <w:sz w:val="18"/>
        </w:rPr>
        <w:t># 5. Configurar las variables de entorno (DB_HOST, etc.)</w:t>
      </w:r>
    </w:p>
    <w:p>
      <w:pPr>
        <w:pStyle w:val="Codigo"/>
        <w:ind w:left="567"/>
        <w:shd w:fill="F5F5F5" w:val="clear"/>
      </w:pPr>
      <w:r>
        <w:rPr>
          <w:rFonts w:ascii="Consolas" w:hAnsi="Consolas"/>
          <w:sz w:val="18"/>
        </w:rPr>
        <w:t># 6. Desplegar la aplicación</w:t>
      </w:r>
    </w:p>
    <w:p>
      <w:pPr>
        <w:pStyle w:val="Codigo"/>
        <w:ind w:left="567"/>
        <w:shd w:fill="F5F5F5" w:val="clear"/>
      </w:pPr>
      <w:r>
        <w:rPr>
          <w:rFonts w:ascii="Consolas" w:hAnsi="Consolas"/>
          <w:sz w:val="18"/>
        </w:rPr>
        <w:t>#</w:t>
      </w:r>
    </w:p>
    <w:p>
      <w:pPr>
        <w:pStyle w:val="Codigo"/>
        <w:ind w:left="567"/>
        <w:shd w:fill="F5F5F5" w:val="clear"/>
      </w:pPr>
      <w:r>
        <w:rPr>
          <w:rFonts w:ascii="Consolas" w:hAnsi="Consolas"/>
          <w:sz w:val="18"/>
        </w:rPr>
        <w:t># ============================================</w:t>
      </w:r>
    </w:p>
    <w:p>
      <w:pPr>
        <w:pStyle w:val="Codigo"/>
        <w:ind w:left="567"/>
        <w:shd w:fill="F5F5F5" w:val="clear"/>
      </w:pPr>
      <w:r>
        <w:rPr>
          <w:rFonts w:ascii="Consolas" w:hAnsi="Consolas"/>
          <w:sz w:val="18"/>
        </w:rPr>
        <w:t xml:space="preserve"> </w:t>
      </w:r>
    </w:p>
    <w:p>
      <w:pPr>
        <w:pStyle w:val="Heading2"/>
      </w:pPr>
      <w:r>
        <w:t>4.3 Construcción de la imagen Docker</w:t>
      </w:r>
    </w:p>
    <w:p>
      <w:pPr>
        <w:pStyle w:val="Codigo"/>
        <w:ind w:left="567"/>
        <w:shd w:fill="F5F5F5" w:val="clear"/>
      </w:pPr>
      <w:r>
        <w:rPr>
          <w:rFonts w:ascii="Consolas" w:hAnsi="Consolas"/>
          <w:sz w:val="18"/>
        </w:rPr>
        <w:t># Construir la imagen</w:t>
      </w:r>
    </w:p>
    <w:p>
      <w:pPr>
        <w:pStyle w:val="Codigo"/>
        <w:ind w:left="567"/>
        <w:shd w:fill="F5F5F5" w:val="clear"/>
      </w:pPr>
      <w:r>
        <w:rPr>
          <w:rFonts w:ascii="Consolas" w:hAnsi="Consolas"/>
          <w:sz w:val="18"/>
        </w:rPr>
        <w:t>docker build -t inventario-mvc:1.0 .</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Verificar que la imagen se creó</w:t>
      </w:r>
    </w:p>
    <w:p>
      <w:pPr>
        <w:pStyle w:val="Codigo"/>
        <w:ind w:left="567"/>
        <w:shd w:fill="F5F5F5" w:val="clear"/>
      </w:pPr>
      <w:r>
        <w:rPr>
          <w:rFonts w:ascii="Consolas" w:hAnsi="Consolas"/>
          <w:sz w:val="18"/>
        </w:rPr>
        <w:t>docker images | findstr inventario-mvc</w:t>
      </w:r>
    </w:p>
    <w:p>
      <w:pPr>
        <w:pStyle w:val="Heading2"/>
      </w:pPr>
      <w:r>
        <w:t>4.4 Ejecución del contenedor</w:t>
      </w:r>
    </w:p>
    <w:p>
      <w:pPr>
        <w:pStyle w:val="Codigo"/>
        <w:ind w:left="567"/>
        <w:shd w:fill="F5F5F5" w:val="clear"/>
      </w:pPr>
      <w:r>
        <w:rPr>
          <w:rFonts w:ascii="Consolas" w:hAnsi="Consolas"/>
          <w:sz w:val="18"/>
        </w:rPr>
        <w:t># Ejecutar el contenedor con variables de entorno</w:t>
      </w:r>
    </w:p>
    <w:p>
      <w:pPr>
        <w:pStyle w:val="Codigo"/>
        <w:ind w:left="567"/>
        <w:shd w:fill="F5F5F5" w:val="clear"/>
      </w:pPr>
      <w:r>
        <w:rPr>
          <w:rFonts w:ascii="Consolas" w:hAnsi="Consolas"/>
          <w:sz w:val="18"/>
        </w:rPr>
        <w:t>docker run -d -p 8080:8080 \</w:t>
      </w:r>
    </w:p>
    <w:p>
      <w:pPr>
        <w:pStyle w:val="Codigo"/>
        <w:ind w:left="567"/>
        <w:shd w:fill="F5F5F5" w:val="clear"/>
      </w:pPr>
      <w:r>
        <w:rPr>
          <w:rFonts w:ascii="Consolas" w:hAnsi="Consolas"/>
          <w:sz w:val="18"/>
        </w:rPr>
        <w:t xml:space="preserve">  -e DB_HOST=host.docker.internal \</w:t>
      </w:r>
    </w:p>
    <w:p>
      <w:pPr>
        <w:pStyle w:val="Codigo"/>
        <w:ind w:left="567"/>
        <w:shd w:fill="F5F5F5" w:val="clear"/>
      </w:pPr>
      <w:r>
        <w:rPr>
          <w:rFonts w:ascii="Consolas" w:hAnsi="Consolas"/>
          <w:sz w:val="18"/>
        </w:rPr>
        <w:t xml:space="preserve">  -e DB_PORT=5432 \</w:t>
      </w:r>
    </w:p>
    <w:p>
      <w:pPr>
        <w:pStyle w:val="Codigo"/>
        <w:ind w:left="567"/>
        <w:shd w:fill="F5F5F5" w:val="clear"/>
      </w:pPr>
      <w:r>
        <w:rPr>
          <w:rFonts w:ascii="Consolas" w:hAnsi="Consolas"/>
          <w:sz w:val="18"/>
        </w:rPr>
        <w:t xml:space="preserve">  -e DB_NAME=inventario_db \</w:t>
      </w:r>
    </w:p>
    <w:p>
      <w:pPr>
        <w:pStyle w:val="Codigo"/>
        <w:ind w:left="567"/>
        <w:shd w:fill="F5F5F5" w:val="clear"/>
      </w:pPr>
      <w:r>
        <w:rPr>
          <w:rFonts w:ascii="Consolas" w:hAnsi="Consolas"/>
          <w:sz w:val="18"/>
        </w:rPr>
        <w:t xml:space="preserve">  -e DB_USER=postgres \</w:t>
      </w:r>
    </w:p>
    <w:p>
      <w:pPr>
        <w:pStyle w:val="Codigo"/>
        <w:ind w:left="567"/>
        <w:shd w:fill="F5F5F5" w:val="clear"/>
      </w:pPr>
      <w:r>
        <w:rPr>
          <w:rFonts w:ascii="Consolas" w:hAnsi="Consolas"/>
          <w:sz w:val="18"/>
        </w:rPr>
        <w:t xml:space="preserve">  -e DB_PASSWORD=tu_password_seguro \</w:t>
      </w:r>
    </w:p>
    <w:p>
      <w:pPr>
        <w:pStyle w:val="Codigo"/>
        <w:ind w:left="567"/>
        <w:shd w:fill="F5F5F5" w:val="clear"/>
      </w:pPr>
      <w:r>
        <w:rPr>
          <w:rFonts w:ascii="Consolas" w:hAnsi="Consolas"/>
          <w:sz w:val="18"/>
        </w:rPr>
        <w:t xml:space="preserve">  --name inventario-app \</w:t>
      </w:r>
    </w:p>
    <w:p>
      <w:pPr>
        <w:pStyle w:val="Codigo"/>
        <w:ind w:left="567"/>
        <w:shd w:fill="F5F5F5" w:val="clear"/>
      </w:pPr>
      <w:r>
        <w:rPr>
          <w:rFonts w:ascii="Consolas" w:hAnsi="Consolas"/>
          <w:sz w:val="18"/>
        </w:rPr>
        <w:t xml:space="preserve">  inventario-mvc:1.0</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Verificar que el contenedor está corriendo</w:t>
      </w:r>
    </w:p>
    <w:p>
      <w:pPr>
        <w:pStyle w:val="Codigo"/>
        <w:ind w:left="567"/>
        <w:shd w:fill="F5F5F5" w:val="clear"/>
      </w:pPr>
      <w:r>
        <w:rPr>
          <w:rFonts w:ascii="Consolas" w:hAnsi="Consolas"/>
          <w:sz w:val="18"/>
        </w:rPr>
        <w:t>docker ps</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Ver logs en tiempo real</w:t>
      </w:r>
    </w:p>
    <w:p>
      <w:pPr>
        <w:pStyle w:val="Codigo"/>
        <w:ind w:left="567"/>
        <w:shd w:fill="F5F5F5" w:val="clear"/>
      </w:pPr>
      <w:r>
        <w:rPr>
          <w:rFonts w:ascii="Consolas" w:hAnsi="Consolas"/>
          <w:sz w:val="18"/>
        </w:rPr>
        <w:t>docker logs -f inventario-app</w:t>
      </w:r>
    </w:p>
    <w:p>
      <w:pPr>
        <w:pStyle w:val="Heading2"/>
      </w:pPr>
      <w:r>
        <w:t>4.5 Despliegue en Coolify</w:t>
      </w:r>
    </w:p>
    <w:p>
      <w:r>
        <w:t>Coolify es una plataforma de despliegue autohospedada (alternativa open-source a Heroku/Vercel). Para desplegar tu aplicación:</w:t>
      </w:r>
    </w:p>
    <w:p>
      <w:r>
        <w:t>1. Sube tu código fuente a un repositorio de GitHub (incluye el Dockerfile).</w:t>
      </w:r>
    </w:p>
    <w:p>
      <w:r>
        <w:t>2. Instala Coolify en tu VPS o servidor (https://coolify.io).</w:t>
      </w:r>
    </w:p>
    <w:p>
      <w:r>
        <w:t>3. En el panel de Coolify, crea una nueva 'Application'.</w:t>
      </w:r>
    </w:p>
    <w:p>
      <w:r>
        <w:t>4. Conecta tu repositorio de GitHub y selecciona la rama main.</w:t>
      </w:r>
    </w:p>
    <w:p>
      <w:r>
        <w:t>5. Coolify detectará automáticamente el Dockerfile y configurará el build.</w:t>
      </w:r>
    </w:p>
    <w:p>
      <w:r>
        <w:t>6. Configura las variables de entorno (DB_HOST, DB_PORT, etc.) en el panel.</w:t>
      </w:r>
    </w:p>
    <w:p>
      <w:r>
        <w:t>7. Haz clic en 'Deploy' y espera a que la aplicación esté disponible.</w:t>
      </w:r>
    </w:p>
    <w:p>
      <w:r>
        <w:t>8. Accede a tu aplicación en la URL proporcionada por Coolify.</w:t>
      </w:r>
    </w:p>
    <w:p>
      <w:pPr>
        <w:pStyle w:val="Heading2"/>
      </w:pPr>
      <w:r>
        <w:t>4.6 Alternativa: Docker Compose</w:t>
      </w:r>
    </w:p>
    <w:p>
      <w:r>
        <w:t>Para facilitar el despliegue, puedes usar Docker Compose para levantar tanto la aplicación como la base de datos en un solo comando:</w:t>
      </w:r>
    </w:p>
    <w:p>
      <w:pPr>
        <w:pStyle w:val="Codigo"/>
        <w:ind w:left="567"/>
        <w:shd w:fill="F5F5F5" w:val="clear"/>
      </w:pPr>
      <w:r>
        <w:rPr>
          <w:rFonts w:ascii="Consolas" w:hAnsi="Consolas"/>
          <w:sz w:val="18"/>
        </w:rPr>
        <w:t>version: "3.8"</w:t>
      </w:r>
    </w:p>
    <w:p>
      <w:pPr>
        <w:pStyle w:val="Codigo"/>
        <w:ind w:left="567"/>
        <w:shd w:fill="F5F5F5" w:val="clear"/>
      </w:pPr>
      <w:r>
        <w:rPr>
          <w:rFonts w:ascii="Consolas" w:hAnsi="Consolas"/>
          <w:sz w:val="18"/>
        </w:rPr>
        <w:t>services:</w:t>
      </w:r>
    </w:p>
    <w:p>
      <w:pPr>
        <w:pStyle w:val="Codigo"/>
        <w:ind w:left="567"/>
        <w:shd w:fill="F5F5F5" w:val="clear"/>
      </w:pPr>
      <w:r>
        <w:rPr>
          <w:rFonts w:ascii="Consolas" w:hAnsi="Consolas"/>
          <w:sz w:val="18"/>
        </w:rPr>
        <w:t xml:space="preserve">  db:</w:t>
      </w:r>
    </w:p>
    <w:p>
      <w:pPr>
        <w:pStyle w:val="Codigo"/>
        <w:ind w:left="567"/>
        <w:shd w:fill="F5F5F5" w:val="clear"/>
      </w:pPr>
      <w:r>
        <w:rPr>
          <w:rFonts w:ascii="Consolas" w:hAnsi="Consolas"/>
          <w:sz w:val="18"/>
        </w:rPr>
        <w:t xml:space="preserve">    image: postgres:16-alpine</w:t>
      </w:r>
    </w:p>
    <w:p>
      <w:pPr>
        <w:pStyle w:val="Codigo"/>
        <w:ind w:left="567"/>
        <w:shd w:fill="F5F5F5" w:val="clear"/>
      </w:pPr>
      <w:r>
        <w:rPr>
          <w:rFonts w:ascii="Consolas" w:hAnsi="Consolas"/>
          <w:sz w:val="18"/>
        </w:rPr>
        <w:t xml:space="preserve">    environment:</w:t>
      </w:r>
    </w:p>
    <w:p>
      <w:pPr>
        <w:pStyle w:val="Codigo"/>
        <w:ind w:left="567"/>
        <w:shd w:fill="F5F5F5" w:val="clear"/>
      </w:pPr>
      <w:r>
        <w:rPr>
          <w:rFonts w:ascii="Consolas" w:hAnsi="Consolas"/>
          <w:sz w:val="18"/>
        </w:rPr>
        <w:t xml:space="preserve">      POSTGRES_DB: inventario_db</w:t>
      </w:r>
    </w:p>
    <w:p>
      <w:pPr>
        <w:pStyle w:val="Codigo"/>
        <w:ind w:left="567"/>
        <w:shd w:fill="F5F5F5" w:val="clear"/>
      </w:pPr>
      <w:r>
        <w:rPr>
          <w:rFonts w:ascii="Consolas" w:hAnsi="Consolas"/>
          <w:sz w:val="18"/>
        </w:rPr>
        <w:t xml:space="preserve">      POSTGRES_USER: postgres</w:t>
      </w:r>
    </w:p>
    <w:p>
      <w:pPr>
        <w:pStyle w:val="Codigo"/>
        <w:ind w:left="567"/>
        <w:shd w:fill="F5F5F5" w:val="clear"/>
      </w:pPr>
      <w:r>
        <w:rPr>
          <w:rFonts w:ascii="Consolas" w:hAnsi="Consolas"/>
          <w:sz w:val="18"/>
        </w:rPr>
        <w:t xml:space="preserve">      POSTGRES_PASSWORD: tu_password_seguro</w:t>
      </w:r>
    </w:p>
    <w:p>
      <w:pPr>
        <w:pStyle w:val="Codigo"/>
        <w:ind w:left="567"/>
        <w:shd w:fill="F5F5F5" w:val="clear"/>
      </w:pPr>
      <w:r>
        <w:rPr>
          <w:rFonts w:ascii="Consolas" w:hAnsi="Consolas"/>
          <w:sz w:val="18"/>
        </w:rPr>
        <w:t xml:space="preserve">    ports:</w:t>
      </w:r>
    </w:p>
    <w:p>
      <w:pPr>
        <w:pStyle w:val="Codigo"/>
        <w:ind w:left="567"/>
        <w:shd w:fill="F5F5F5" w:val="clear"/>
      </w:pPr>
      <w:r>
        <w:rPr>
          <w:rFonts w:ascii="Consolas" w:hAnsi="Consolas"/>
          <w:sz w:val="18"/>
        </w:rPr>
        <w:t xml:space="preserve">      - "5432:5432"</w:t>
      </w:r>
    </w:p>
    <w:p>
      <w:pPr>
        <w:pStyle w:val="Codigo"/>
        <w:ind w:left="567"/>
        <w:shd w:fill="F5F5F5" w:val="clear"/>
      </w:pPr>
      <w:r>
        <w:rPr>
          <w:rFonts w:ascii="Consolas" w:hAnsi="Consolas"/>
          <w:sz w:val="18"/>
        </w:rPr>
        <w:t xml:space="preserve">    volumes:</w:t>
      </w:r>
    </w:p>
    <w:p>
      <w:pPr>
        <w:pStyle w:val="Codigo"/>
        <w:ind w:left="567"/>
        <w:shd w:fill="F5F5F5" w:val="clear"/>
      </w:pPr>
      <w:r>
        <w:rPr>
          <w:rFonts w:ascii="Consolas" w:hAnsi="Consolas"/>
          <w:sz w:val="18"/>
        </w:rPr>
        <w:t xml:space="preserve">      - pgdata:/var/lib/postgresql/data</w:t>
      </w:r>
    </w:p>
    <w:p>
      <w:pPr>
        <w:pStyle w:val="Codigo"/>
        <w:ind w:left="567"/>
        <w:shd w:fill="F5F5F5" w:val="clear"/>
      </w:pPr>
      <w:r>
        <w:rPr>
          <w:rFonts w:ascii="Consolas" w:hAnsi="Consolas"/>
          <w:sz w:val="18"/>
        </w:rPr>
        <w:t xml:space="preserve">      - ./recursos/sql/inventario_db.sql:/docker-entrypoint-initdb.d/init.sql</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 xml:space="preserve">  app:</w:t>
      </w:r>
    </w:p>
    <w:p>
      <w:pPr>
        <w:pStyle w:val="Codigo"/>
        <w:ind w:left="567"/>
        <w:shd w:fill="F5F5F5" w:val="clear"/>
      </w:pPr>
      <w:r>
        <w:rPr>
          <w:rFonts w:ascii="Consolas" w:hAnsi="Consolas"/>
          <w:sz w:val="18"/>
        </w:rPr>
        <w:t xml:space="preserve">    build: .</w:t>
      </w:r>
    </w:p>
    <w:p>
      <w:pPr>
        <w:pStyle w:val="Codigo"/>
        <w:ind w:left="567"/>
        <w:shd w:fill="F5F5F5" w:val="clear"/>
      </w:pPr>
      <w:r>
        <w:rPr>
          <w:rFonts w:ascii="Consolas" w:hAnsi="Consolas"/>
          <w:sz w:val="18"/>
        </w:rPr>
        <w:t xml:space="preserve">    ports:</w:t>
      </w:r>
    </w:p>
    <w:p>
      <w:pPr>
        <w:pStyle w:val="Codigo"/>
        <w:ind w:left="567"/>
        <w:shd w:fill="F5F5F5" w:val="clear"/>
      </w:pPr>
      <w:r>
        <w:rPr>
          <w:rFonts w:ascii="Consolas" w:hAnsi="Consolas"/>
          <w:sz w:val="18"/>
        </w:rPr>
        <w:t xml:space="preserve">      - "8080:8080"</w:t>
      </w:r>
    </w:p>
    <w:p>
      <w:pPr>
        <w:pStyle w:val="Codigo"/>
        <w:ind w:left="567"/>
        <w:shd w:fill="F5F5F5" w:val="clear"/>
      </w:pPr>
      <w:r>
        <w:rPr>
          <w:rFonts w:ascii="Consolas" w:hAnsi="Consolas"/>
          <w:sz w:val="18"/>
        </w:rPr>
        <w:t xml:space="preserve">    environment:</w:t>
      </w:r>
    </w:p>
    <w:p>
      <w:pPr>
        <w:pStyle w:val="Codigo"/>
        <w:ind w:left="567"/>
        <w:shd w:fill="F5F5F5" w:val="clear"/>
      </w:pPr>
      <w:r>
        <w:rPr>
          <w:rFonts w:ascii="Consolas" w:hAnsi="Consolas"/>
          <w:sz w:val="18"/>
        </w:rPr>
        <w:t xml:space="preserve">      DB_HOST: db</w:t>
      </w:r>
    </w:p>
    <w:p>
      <w:pPr>
        <w:pStyle w:val="Codigo"/>
        <w:ind w:left="567"/>
        <w:shd w:fill="F5F5F5" w:val="clear"/>
      </w:pPr>
      <w:r>
        <w:rPr>
          <w:rFonts w:ascii="Consolas" w:hAnsi="Consolas"/>
          <w:sz w:val="18"/>
        </w:rPr>
        <w:t xml:space="preserve">      DB_PORT: 5432</w:t>
      </w:r>
    </w:p>
    <w:p>
      <w:pPr>
        <w:pStyle w:val="Codigo"/>
        <w:ind w:left="567"/>
        <w:shd w:fill="F5F5F5" w:val="clear"/>
      </w:pPr>
      <w:r>
        <w:rPr>
          <w:rFonts w:ascii="Consolas" w:hAnsi="Consolas"/>
          <w:sz w:val="18"/>
        </w:rPr>
        <w:t xml:space="preserve">      DB_NAME: inventario_db</w:t>
      </w:r>
    </w:p>
    <w:p>
      <w:pPr>
        <w:pStyle w:val="Codigo"/>
        <w:ind w:left="567"/>
        <w:shd w:fill="F5F5F5" w:val="clear"/>
      </w:pPr>
      <w:r>
        <w:rPr>
          <w:rFonts w:ascii="Consolas" w:hAnsi="Consolas"/>
          <w:sz w:val="18"/>
        </w:rPr>
        <w:t xml:space="preserve">      DB_USER: postgres</w:t>
      </w:r>
    </w:p>
    <w:p>
      <w:pPr>
        <w:pStyle w:val="Codigo"/>
        <w:ind w:left="567"/>
        <w:shd w:fill="F5F5F5" w:val="clear"/>
      </w:pPr>
      <w:r>
        <w:rPr>
          <w:rFonts w:ascii="Consolas" w:hAnsi="Consolas"/>
          <w:sz w:val="18"/>
        </w:rPr>
        <w:t xml:space="preserve">      DB_PASSWORD: tu_password_seguro</w:t>
      </w:r>
    </w:p>
    <w:p>
      <w:pPr>
        <w:pStyle w:val="Codigo"/>
        <w:ind w:left="567"/>
        <w:shd w:fill="F5F5F5" w:val="clear"/>
      </w:pPr>
      <w:r>
        <w:rPr>
          <w:rFonts w:ascii="Consolas" w:hAnsi="Consolas"/>
          <w:sz w:val="18"/>
        </w:rPr>
        <w:t xml:space="preserve">    depends_on:</w:t>
      </w:r>
    </w:p>
    <w:p>
      <w:pPr>
        <w:pStyle w:val="Codigo"/>
        <w:ind w:left="567"/>
        <w:shd w:fill="F5F5F5" w:val="clear"/>
      </w:pPr>
      <w:r>
        <w:rPr>
          <w:rFonts w:ascii="Consolas" w:hAnsi="Consolas"/>
          <w:sz w:val="18"/>
        </w:rPr>
        <w:t xml:space="preserve">      - db</w:t>
      </w:r>
    </w:p>
    <w:p>
      <w:pPr>
        <w:pStyle w:val="Codigo"/>
        <w:ind w:left="567"/>
        <w:shd w:fill="F5F5F5" w:val="clear"/>
      </w:pPr>
      <w:r>
        <w:rPr>
          <w:rFonts w:ascii="Consolas" w:hAnsi="Consolas"/>
          <w:sz w:val="18"/>
        </w:rPr>
        <w:t xml:space="preserve"> </w:t>
      </w:r>
    </w:p>
    <w:p>
      <w:pPr>
        <w:pStyle w:val="Codigo"/>
        <w:ind w:left="567"/>
        <w:shd w:fill="F5F5F5" w:val="clear"/>
      </w:pPr>
      <w:r>
        <w:rPr>
          <w:rFonts w:ascii="Consolas" w:hAnsi="Consolas"/>
          <w:sz w:val="18"/>
        </w:rPr>
        <w:t>volumes:</w:t>
      </w:r>
    </w:p>
    <w:p>
      <w:pPr>
        <w:pStyle w:val="Codigo"/>
        <w:ind w:left="567"/>
        <w:shd w:fill="F5F5F5" w:val="clear"/>
      </w:pPr>
      <w:r>
        <w:rPr>
          <w:rFonts w:ascii="Consolas" w:hAnsi="Consolas"/>
          <w:sz w:val="18"/>
        </w:rPr>
        <w:t xml:space="preserve">  pgdata:</w:t>
      </w:r>
    </w:p>
    <w:p/>
    <w:p>
      <w:pPr>
        <w:pStyle w:val="Codigo"/>
        <w:ind w:left="567"/>
        <w:shd w:fill="F5F5F5" w:val="clear"/>
      </w:pPr>
      <w:r>
        <w:rPr>
          <w:rFonts w:ascii="Consolas" w:hAnsi="Consolas"/>
          <w:sz w:val="18"/>
        </w:rPr>
        <w:t># Levantar todo con un solo comando</w:t>
      </w:r>
    </w:p>
    <w:p>
      <w:pPr>
        <w:pStyle w:val="Codigo"/>
        <w:ind w:left="567"/>
        <w:shd w:fill="F5F5F5" w:val="clear"/>
      </w:pPr>
      <w:r>
        <w:rPr>
          <w:rFonts w:ascii="Consolas" w:hAnsi="Consolas"/>
          <w:sz w:val="18"/>
        </w:rPr>
        <w:t>docker compose up -d</w:t>
      </w:r>
    </w:p>
    <w:p>
      <w:r>
        <w:br w:type="page"/>
      </w:r>
    </w:p>
    <w:p>
      <w:pPr>
        <w:pStyle w:val="Heading1"/>
      </w:pPr>
      <w:r>
        <w:t>5. EVIDENCIAS DE APRENDIZAJE</w:t>
      </w:r>
    </w:p>
    <w:p>
      <w:r>
        <w:t>Para demostrar que has alcanzado los resultados de aprendizaje esperados, debes entregar las siguientes evidencias:</w:t>
      </w:r>
    </w:p>
    <w:p>
      <w:pPr>
        <w:pStyle w:val="Heading2"/>
      </w:pPr>
      <w:r>
        <w:t>5.1 Evidencia de Conocimiento</w:t>
      </w:r>
    </w:p>
    <w:p>
      <w:r>
        <w:t>Cuestionario escrito (individual) que responda las siguientes preguntas:</w:t>
      </w:r>
    </w:p>
    <w:p>
      <w:r>
        <w:t>1. Explique con sus propias palabras qué es el patrón MVC y cuál es la responsabilidad de cada capa.</w:t>
      </w:r>
    </w:p>
    <w:p>
      <w:r>
        <w:t>2. ¿Cuál es la diferencia entre las importaciones javax.servlet.* y jakarta.servlet.*? ¿Por qué cambió?</w:t>
      </w:r>
    </w:p>
    <w:p>
      <w:r>
        <w:t>3. ¿Qué ventajas ofrecen los records de JDK 21 frente a las clases tradicionales para las entidades del modelo?</w:t>
      </w:r>
    </w:p>
    <w:p>
      <w:r>
        <w:t>4. Explique qué es una inyección SQL y cómo PreparedStatement la previene. Incluya un ejemplo.</w:t>
      </w:r>
    </w:p>
    <w:p>
      <w:r>
        <w:t>5. ¿Qué función cumple el archivo web.xml en una aplicación Jakarta EE 10? ¿Es obligatorio?</w:t>
      </w:r>
    </w:p>
    <w:p>
      <w:r>
        <w:t>6. Describa el flujo completo de una petición HTTP cuando un usuario hace clic en 'Crear Producto'.</w:t>
      </w:r>
    </w:p>
    <w:p>
      <w:r>
        <w:t>7. ¿Qué es JSTL y por qué es mejor que usar scriptlets (&lt;% %&gt;) en las páginas JSP?</w:t>
      </w:r>
    </w:p>
    <w:p>
      <w:r>
        <w:t>8. Explique la diferencia entre forward() y sendRedirect() en un Servlet.</w:t>
      </w:r>
    </w:p>
    <w:p>
      <w:r>
        <w:t>9. ¿Qué es un Servlet Filter y para qué se utiliza? Dé un ejemplo práctico.</w:t>
      </w:r>
    </w:p>
    <w:p>
      <w:r>
        <w:t>10. Describa el proceso de dockerización de una aplicación web Java. ¿Qué ventajas tiene?</w:t>
      </w:r>
    </w:p>
    <w:p>
      <w:pPr>
        <w:pStyle w:val="Heading2"/>
      </w:pPr>
      <w:r>
        <w:t>5.2 Evidencia de Desempeño</w:t>
      </w:r>
    </w:p>
    <w:p>
      <w:r>
        <w:t>Video de sustentación (máximo 10 minutos) donde el aprendiz debe:</w:t>
      </w:r>
    </w:p>
    <w:p>
      <w:pPr>
        <w:pStyle w:val="ListBullet"/>
      </w:pPr>
      <w:r>
        <w:t>Mostrar la aplicación funcionando en el navegador (listar, crear, editar, eliminar registros).</w:t>
      </w:r>
    </w:p>
    <w:p>
      <w:pPr>
        <w:pStyle w:val="ListBullet"/>
      </w:pPr>
      <w:r>
        <w:t>Explicar la arquitectura MVC implementada, señalando cada capa en el código.</w:t>
      </w:r>
    </w:p>
    <w:p>
      <w:pPr>
        <w:pStyle w:val="ListBullet"/>
      </w:pPr>
      <w:r>
        <w:t>Demostrar el uso de JSTL en las vistas JSP (sin código Java incrustado).</w:t>
      </w:r>
    </w:p>
    <w:p>
      <w:pPr>
        <w:pStyle w:val="ListBullet"/>
      </w:pPr>
      <w:r>
        <w:t>Explicar cómo funciona la conexión a la base de datos con JDBC.</w:t>
      </w:r>
    </w:p>
    <w:p>
      <w:pPr>
        <w:pStyle w:val="ListBullet"/>
      </w:pPr>
      <w:r>
        <w:t>Mostrar la ejecución del script SQL y los datos de prueba.</w:t>
      </w:r>
    </w:p>
    <w:p>
      <w:pPr>
        <w:pStyle w:val="ListBullet"/>
      </w:pPr>
      <w:r>
        <w:t>Explicar al menos 2 ejercicios de transferencia resueltos.</w:t>
      </w:r>
    </w:p>
    <w:p>
      <w:pPr>
        <w:pStyle w:val="ListBullet"/>
      </w:pPr>
      <w:r>
        <w:t>Demostrar el despliegue con Docker (construcción de imagen y ejecución del contenedor).</w:t>
      </w:r>
    </w:p>
    <w:p>
      <w:pPr>
        <w:pStyle w:val="Heading2"/>
      </w:pPr>
      <w:r>
        <w:t>5.3 Evidencia de Producto</w:t>
      </w:r>
    </w:p>
    <w:p>
      <w:r>
        <w:t>Repositorio en GitHub que contenga:</w:t>
      </w:r>
    </w:p>
    <w:p>
      <w:pPr>
        <w:pStyle w:val="ListBullet"/>
      </w:pPr>
      <w:r>
        <w:t>Código fuente completo del proyecto Maven (estructura estándar).</w:t>
      </w:r>
    </w:p>
    <w:p>
      <w:pPr>
        <w:pStyle w:val="ListBullet"/>
      </w:pPr>
      <w:r>
        <w:t>Archivo pom.xml con todas las dependencias configuradas.</w:t>
      </w:r>
    </w:p>
    <w:p>
      <w:pPr>
        <w:pStyle w:val="ListBullet"/>
      </w:pPr>
      <w:r>
        <w:t>Script SQL de la base de datos (recursos/sql/inventario_db.sql).</w:t>
      </w:r>
    </w:p>
    <w:p>
      <w:pPr>
        <w:pStyle w:val="ListBullet"/>
      </w:pPr>
      <w:r>
        <w:t>Dockerfile para la construcción de la imagen.</w:t>
      </w:r>
    </w:p>
    <w:p>
      <w:pPr>
        <w:pStyle w:val="ListBullet"/>
      </w:pPr>
      <w:r>
        <w:t>Archivo docker-compose.yml (opcional pero recomendado).</w:t>
      </w:r>
    </w:p>
    <w:p>
      <w:pPr>
        <w:pStyle w:val="ListBullet"/>
      </w:pPr>
      <w:r>
        <w:t>README.md con instrucciones de instalación y ejecución.</w:t>
      </w:r>
    </w:p>
    <w:p>
      <w:pPr>
        <w:pStyle w:val="ListBullet"/>
      </w:pPr>
      <w:r>
        <w:t>Archivo WAR compilado (target/inventario-mvc-1.0.war) o instrucciones para generarlo.</w:t>
      </w:r>
    </w:p>
    <w:p>
      <w:pPr>
        <w:pStyle w:val="ListBullet"/>
      </w:pPr>
      <w:r>
        <w:t>Capturas de pantalla de la aplicación funcionando.</w:t>
      </w:r>
    </w:p>
    <w:p>
      <w:pPr>
        <w:pStyle w:val="ListBullet"/>
      </w:pPr>
      <w:r>
        <w:t>Evidencia de los ejercicios de transferencia resueltos.</w:t>
      </w:r>
    </w:p>
    <w:p>
      <w:pPr>
        <w:pStyle w:val="Heading3"/>
      </w:pPr>
      <w:r>
        <w:t>Rúbrica de Evaluación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Criterio</w:t>
            </w:r>
          </w:p>
        </w:tc>
        <w:tc>
          <w:tcPr>
            <w:tcW w:type="dxa" w:w="2160"/>
          </w:tcPr>
          <w:p>
            <w:r>
              <w:rPr>
                <w:b/>
                <w:sz w:val="18"/>
              </w:rPr>
              <w:t>Excelente (100%)</w:t>
            </w:r>
          </w:p>
        </w:tc>
        <w:tc>
          <w:tcPr>
            <w:tcW w:type="dxa" w:w="2160"/>
          </w:tcPr>
          <w:p>
            <w:r>
              <w:rPr>
                <w:b/>
                <w:sz w:val="18"/>
              </w:rPr>
              <w:t>Aceptable (70%)</w:t>
            </w:r>
          </w:p>
        </w:tc>
        <w:tc>
          <w:tcPr>
            <w:tcW w:type="dxa" w:w="2160"/>
          </w:tcPr>
          <w:p>
            <w:r>
              <w:rPr>
                <w:b/>
                <w:sz w:val="18"/>
              </w:rPr>
              <w:t>Insuficiente (40%)</w:t>
            </w:r>
          </w:p>
        </w:tc>
      </w:tr>
      <w:tr>
        <w:tc>
          <w:tcPr>
            <w:tcW w:type="dxa" w:w="2160"/>
          </w:tcPr>
          <w:p>
            <w:r>
              <w:rPr>
                <w:sz w:val="18"/>
              </w:rPr>
              <w:t>Estructura MVC</w:t>
            </w:r>
          </w:p>
        </w:tc>
        <w:tc>
          <w:tcPr>
            <w:tcW w:type="dxa" w:w="2160"/>
          </w:tcPr>
          <w:p>
            <w:r>
              <w:rPr>
                <w:sz w:val="18"/>
              </w:rPr>
              <w:t>Separación clara de capas</w:t>
            </w:r>
          </w:p>
        </w:tc>
        <w:tc>
          <w:tcPr>
            <w:tcW w:type="dxa" w:w="2160"/>
          </w:tcPr>
          <w:p>
            <w:r>
              <w:rPr>
                <w:sz w:val="18"/>
              </w:rPr>
              <w:t>Separación parcial</w:t>
            </w:r>
          </w:p>
        </w:tc>
        <w:tc>
          <w:tcPr>
            <w:tcW w:type="dxa" w:w="2160"/>
          </w:tcPr>
          <w:p>
            <w:r>
              <w:rPr>
                <w:sz w:val="18"/>
              </w:rPr>
              <w:t>Capas mezcladas</w:t>
            </w:r>
          </w:p>
        </w:tc>
      </w:tr>
      <w:tr>
        <w:tc>
          <w:tcPr>
            <w:tcW w:type="dxa" w:w="2160"/>
          </w:tcPr>
          <w:p>
            <w:r>
              <w:rPr>
                <w:sz w:val="18"/>
              </w:rPr>
              <w:t>Uso de JSTL</w:t>
            </w:r>
          </w:p>
        </w:tc>
        <w:tc>
          <w:tcPr>
            <w:tcW w:type="dxa" w:w="2160"/>
          </w:tcPr>
          <w:p>
            <w:r>
              <w:rPr>
                <w:sz w:val="18"/>
              </w:rPr>
              <w:t>Sin scriptlets, uso correcto de tags</w:t>
            </w:r>
          </w:p>
        </w:tc>
        <w:tc>
          <w:tcPr>
            <w:tcW w:type="dxa" w:w="2160"/>
          </w:tcPr>
          <w:p>
            <w:r>
              <w:rPr>
                <w:sz w:val="18"/>
              </w:rPr>
              <w:t>Algunos scriptlets menores</w:t>
            </w:r>
          </w:p>
        </w:tc>
        <w:tc>
          <w:tcPr>
            <w:tcW w:type="dxa" w:w="2160"/>
          </w:tcPr>
          <w:p>
            <w:r>
              <w:rPr>
                <w:sz w:val="18"/>
              </w:rPr>
              <w:t>Uso extensivo de scriptlets</w:t>
            </w:r>
          </w:p>
        </w:tc>
      </w:tr>
      <w:tr>
        <w:tc>
          <w:tcPr>
            <w:tcW w:type="dxa" w:w="2160"/>
          </w:tcPr>
          <w:p>
            <w:r>
              <w:rPr>
                <w:sz w:val="18"/>
              </w:rPr>
              <w:t>CRUD Completo</w:t>
            </w:r>
          </w:p>
        </w:tc>
        <w:tc>
          <w:tcPr>
            <w:tcW w:type="dxa" w:w="2160"/>
          </w:tcPr>
          <w:p>
            <w:r>
              <w:rPr>
                <w:sz w:val="18"/>
              </w:rPr>
              <w:t>3 tablas con CRUD funcional</w:t>
            </w:r>
          </w:p>
        </w:tc>
        <w:tc>
          <w:tcPr>
            <w:tcW w:type="dxa" w:w="2160"/>
          </w:tcPr>
          <w:p>
            <w:r>
              <w:rPr>
                <w:sz w:val="18"/>
              </w:rPr>
              <w:t>2 tablas con CRUD</w:t>
            </w:r>
          </w:p>
        </w:tc>
        <w:tc>
          <w:tcPr>
            <w:tcW w:type="dxa" w:w="2160"/>
          </w:tcPr>
          <w:p>
            <w:r>
              <w:rPr>
                <w:sz w:val="18"/>
              </w:rPr>
              <w:t>CRUD incompleto</w:t>
            </w:r>
          </w:p>
        </w:tc>
      </w:tr>
      <w:tr>
        <w:tc>
          <w:tcPr>
            <w:tcW w:type="dxa" w:w="2160"/>
          </w:tcPr>
          <w:p>
            <w:r>
              <w:rPr>
                <w:sz w:val="18"/>
              </w:rPr>
              <w:t>Seguridad</w:t>
            </w:r>
          </w:p>
        </w:tc>
        <w:tc>
          <w:tcPr>
            <w:tcW w:type="dxa" w:w="2160"/>
          </w:tcPr>
          <w:p>
            <w:r>
              <w:rPr>
                <w:sz w:val="18"/>
              </w:rPr>
              <w:t>PreparedStatement + BCrypt</w:t>
            </w:r>
          </w:p>
        </w:tc>
        <w:tc>
          <w:tcPr>
            <w:tcW w:type="dxa" w:w="2160"/>
          </w:tcPr>
          <w:p>
            <w:r>
              <w:rPr>
                <w:sz w:val="18"/>
              </w:rPr>
              <w:t>PreparedStatement sin BCrypt</w:t>
            </w:r>
          </w:p>
        </w:tc>
        <w:tc>
          <w:tcPr>
            <w:tcW w:type="dxa" w:w="2160"/>
          </w:tcPr>
          <w:p>
            <w:r>
              <w:rPr>
                <w:sz w:val="18"/>
              </w:rPr>
              <w:t>SQL vulnerable</w:t>
            </w:r>
          </w:p>
        </w:tc>
      </w:tr>
      <w:tr>
        <w:tc>
          <w:tcPr>
            <w:tcW w:type="dxa" w:w="2160"/>
          </w:tcPr>
          <w:p>
            <w:r>
              <w:rPr>
                <w:sz w:val="18"/>
              </w:rPr>
              <w:t>Dockerización</w:t>
            </w:r>
          </w:p>
        </w:tc>
        <w:tc>
          <w:tcPr>
            <w:tcW w:type="dxa" w:w="2160"/>
          </w:tcPr>
          <w:p>
            <w:r>
              <w:rPr>
                <w:sz w:val="18"/>
              </w:rPr>
              <w:t>Dockerfile funcional + compose</w:t>
            </w:r>
          </w:p>
        </w:tc>
        <w:tc>
          <w:tcPr>
            <w:tcW w:type="dxa" w:w="2160"/>
          </w:tcPr>
          <w:p>
            <w:r>
              <w:rPr>
                <w:sz w:val="18"/>
              </w:rPr>
              <w:t>Solo Dockerfile</w:t>
            </w:r>
          </w:p>
        </w:tc>
        <w:tc>
          <w:tcPr>
            <w:tcW w:type="dxa" w:w="2160"/>
          </w:tcPr>
          <w:p>
            <w:r>
              <w:rPr>
                <w:sz w:val="18"/>
              </w:rPr>
              <w:t>Sin Docker</w:t>
            </w:r>
          </w:p>
        </w:tc>
      </w:tr>
      <w:tr>
        <w:tc>
          <w:tcPr>
            <w:tcW w:type="dxa" w:w="2160"/>
          </w:tcPr>
          <w:p>
            <w:r>
              <w:rPr>
                <w:sz w:val="18"/>
              </w:rPr>
              <w:t>Ejercicios transferencia</w:t>
            </w:r>
          </w:p>
        </w:tc>
        <w:tc>
          <w:tcPr>
            <w:tcW w:type="dxa" w:w="2160"/>
          </w:tcPr>
          <w:p>
            <w:r>
              <w:rPr>
                <w:sz w:val="18"/>
              </w:rPr>
              <w:t>3 ejercicios completos</w:t>
            </w:r>
          </w:p>
        </w:tc>
        <w:tc>
          <w:tcPr>
            <w:tcW w:type="dxa" w:w="2160"/>
          </w:tcPr>
          <w:p>
            <w:r>
              <w:rPr>
                <w:sz w:val="18"/>
              </w:rPr>
              <w:t>2 ejercicios</w:t>
            </w:r>
          </w:p>
        </w:tc>
        <w:tc>
          <w:tcPr>
            <w:tcW w:type="dxa" w:w="2160"/>
          </w:tcPr>
          <w:p>
            <w:r>
              <w:rPr>
                <w:sz w:val="18"/>
              </w:rPr>
              <w:t>1 o ninguno</w:t>
            </w:r>
          </w:p>
        </w:tc>
      </w:tr>
    </w:tbl>
    <w:p>
      <w:r>
        <w:br w:type="page"/>
      </w:r>
    </w:p>
    <w:p>
      <w:pPr>
        <w:pStyle w:val="Heading1"/>
      </w:pPr>
      <w:r>
        <w:t>6. BIBLIOGRAFÍA Y REFERENCIAS</w:t>
      </w:r>
    </w:p>
    <w:p>
      <w:pPr>
        <w:pStyle w:val="ListBullet"/>
      </w:pPr>
      <w:r>
        <w:t>Oracle. (2024). The Java Tutorials - Jakarta EE. https://jakarta.ee/</w:t>
      </w:r>
    </w:p>
    <w:p>
      <w:pPr>
        <w:pStyle w:val="ListBullet"/>
      </w:pPr>
      <w:r>
        <w:t>Apache Software Foundation. (2024). Apache Tomcat 10.1 Documentation. https://tomcat.apache.org/tomcat-10.1-doc/</w:t>
      </w:r>
    </w:p>
    <w:p>
      <w:pPr>
        <w:pStyle w:val="ListBullet"/>
      </w:pPr>
      <w:r>
        <w:t>Eclipse Foundation. (2024). Jakarta Servlet Specification 6.0. https://jakarta.ee/specifications/servlet/6.0/</w:t>
      </w:r>
    </w:p>
    <w:p>
      <w:pPr>
        <w:pStyle w:val="ListBullet"/>
      </w:pPr>
      <w:r>
        <w:t>PostgreSQL Global Development Group. (2024). PostgreSQL 16 Documentation. https://www.postgresql.org/docs/16/</w:t>
      </w:r>
    </w:p>
    <w:p>
      <w:pPr>
        <w:pStyle w:val="ListBullet"/>
      </w:pPr>
      <w:r>
        <w:t>Apache Maven. (2024). Maven - Introduction to the POM. https://maven.apache.org/guides/introduction/</w:t>
      </w:r>
    </w:p>
    <w:p>
      <w:pPr>
        <w:pStyle w:val="ListBullet"/>
      </w:pPr>
      <w:r>
        <w:t>Docker Inc. (2024). Dockerfile reference. https://docs.docker.com/engine/reference/builder/</w:t>
      </w:r>
    </w:p>
    <w:p>
      <w:pPr>
        <w:pStyle w:val="ListBullet"/>
      </w:pPr>
      <w:r>
        <w:t>Oracle. (2024). JDK 21 Release Notes. https://jdk.java.net/21/</w:t>
      </w:r>
    </w:p>
    <w:p>
      <w:pPr>
        <w:pStyle w:val="ListBullet"/>
      </w:pPr>
      <w:r>
        <w:t>Coolify. (2024). Documentation. https://coolify.io/docs/</w:t>
      </w:r>
    </w:p>
    <w:p>
      <w:pPr>
        <w:pStyle w:val="ListBullet"/>
      </w:pPr>
      <w:r>
        <w:t>Core JavaServer Faces (4th Edition) - David Geary, Cay Horstmann.</w:t>
      </w:r>
    </w:p>
    <w:p>
      <w:pPr>
        <w:pStyle w:val="ListBullet"/>
      </w:pPr>
      <w:r>
        <w:t>Patterns of Enterprise Application Architecture - Martin Fowler.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A2C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A2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2C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before="0"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